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KIỂM THỬ PHẦN MỀM</w:t>
      </w:r>
    </w:p>
    <w:p>
      <w:pPr>
        <w:pStyle w:val="Heading1"/>
      </w:pPr>
      <w:r>
        <w:t>Tử Tế Fund - Nền tảng Crowdfunding</w:t>
      </w:r>
    </w:p>
    <w:p>
      <w:r>
        <w:t>Nhóm: Nhóm 02</w:t>
      </w:r>
    </w:p>
    <w:p>
      <w:r>
        <w:t>Lớp: 23CT113</w:t>
      </w:r>
    </w:p>
    <w:p>
      <w:r>
        <w:t>Mã dự án: 23CT113_Nhom02_NenTangCrowdfunding(TuTeFund)</w:t>
      </w:r>
    </w:p>
    <w:p>
      <w:r>
        <w:t>Ngày thực hiện: 27/10/2026</w:t>
      </w:r>
    </w:p>
    <w:p>
      <w:r>
        <w:t>Mục tiêu: Kiểm thử chức năng hệ thống crowdfunding theo yêu cầu nghiệp vụ, ghi nhận kết quả thực thi thực tế theo trạng thái Pass/Fail.</w:t>
      </w:r>
    </w:p>
    <w:p>
      <w:pPr>
        <w:pStyle w:val="Heading1"/>
      </w:pPr>
      <w:r>
        <w:t>1. Tổng quan</w:t>
      </w:r>
    </w:p>
    <w:p>
      <w:r>
        <w:t xml:space="preserve">Dự án Tử Tế Fund được kiểm thử theo phương pháp Black-box dựa trên yêu cầu chức năng đã xác định. </w:t>
      </w:r>
      <w:r>
        <w:t xml:space="preserve">Không áp dụng White-box trong bộ dữ liệu hiện tại vì phần lớn kiểm thử tập trung vào luồng người dùng và giao diện nghiệp vụ. </w:t>
      </w:r>
      <w:r>
        <w:t xml:space="preserve">Kết quả thực thi ghi nhận: </w:t>
      </w:r>
      <w:r>
        <w:t>20 PASS, 34 FAIL.</w:t>
      </w:r>
    </w:p>
    <w:p>
      <w:pPr>
        <w:pStyle w:val="Heading1"/>
      </w:pPr>
      <w:r>
        <w:t>2. Tóm tắt kiểm thử</w:t>
      </w:r>
    </w:p>
    <w:tbl>
      <w:tblPr>
        <w:tblStyle w:val="TableGrid"/>
        <w:tblW w:type="auto" w:w="0"/>
        <w:tblLook w:firstColumn="1" w:firstRow="1" w:lastColumn="0" w:lastRow="0" w:noHBand="0" w:noVBand="1" w:val="04A0"/>
      </w:tblPr>
      <w:tblGrid>
        <w:gridCol w:w="2880"/>
        <w:gridCol w:w="2880"/>
        <w:gridCol w:w="2880"/>
      </w:tblGrid>
      <w:tr>
        <w:tc>
          <w:tcPr>
            <w:tcW w:type="dxa" w:w="2880"/>
          </w:tcPr>
          <w:p>
            <w:r>
              <w:t>Chỉ tiêu</w:t>
            </w:r>
          </w:p>
        </w:tc>
        <w:tc>
          <w:tcPr>
            <w:tcW w:type="dxa" w:w="2880"/>
          </w:tcPr>
          <w:p>
            <w:r>
              <w:t>Số lượng</w:t>
            </w:r>
          </w:p>
        </w:tc>
        <w:tc>
          <w:tcPr>
            <w:tcW w:type="dxa" w:w="2880"/>
          </w:tcPr>
          <w:p>
            <w:r>
              <w:t>Ghi chú</w:t>
            </w:r>
          </w:p>
        </w:tc>
      </w:tr>
      <w:tr>
        <w:tc>
          <w:tcPr>
            <w:tcW w:type="dxa" w:w="2880"/>
          </w:tcPr>
          <w:p>
            <w:r>
              <w:t>Tổng yêu cầu chức năng</w:t>
            </w:r>
          </w:p>
        </w:tc>
        <w:tc>
          <w:tcPr>
            <w:tcW w:type="dxa" w:w="2880"/>
          </w:tcPr>
          <w:p>
            <w:r>
              <w:t>26</w:t>
            </w:r>
          </w:p>
        </w:tc>
        <w:tc>
          <w:tcPr>
            <w:tcW w:type="dxa" w:w="2880"/>
          </w:tcPr>
          <w:p>
            <w:r>
              <w:t>REQ đã xác định trong PRD và ma trận truy xuất</w:t>
            </w:r>
          </w:p>
        </w:tc>
      </w:tr>
      <w:tr>
        <w:tc>
          <w:tcPr>
            <w:tcW w:type="dxa" w:w="2880"/>
          </w:tcPr>
          <w:p>
            <w:r>
              <w:t>Tổng test case</w:t>
            </w:r>
          </w:p>
        </w:tc>
        <w:tc>
          <w:tcPr>
            <w:tcW w:type="dxa" w:w="2880"/>
          </w:tcPr>
          <w:p>
            <w:r>
              <w:t>54</w:t>
            </w:r>
          </w:p>
        </w:tc>
        <w:tc>
          <w:tcPr>
            <w:tcW w:type="dxa" w:w="2880"/>
          </w:tcPr>
          <w:p>
            <w:r>
              <w:t>Được thiết kế theo yêu cầu</w:t>
            </w:r>
          </w:p>
        </w:tc>
      </w:tr>
      <w:tr>
        <w:tc>
          <w:tcPr>
            <w:tcW w:type="dxa" w:w="2880"/>
          </w:tcPr>
          <w:p>
            <w:r>
              <w:t>Pass</w:t>
            </w:r>
          </w:p>
        </w:tc>
        <w:tc>
          <w:tcPr>
            <w:tcW w:type="dxa" w:w="2880"/>
          </w:tcPr>
          <w:p>
            <w:r>
              <w:t>20</w:t>
            </w:r>
          </w:p>
        </w:tc>
        <w:tc>
          <w:tcPr>
            <w:tcW w:type="dxa" w:w="2880"/>
          </w:tcPr>
          <w:p>
            <w:r>
              <w:t>Kết quả thực hiện phù hợp mong đợi</w:t>
            </w:r>
          </w:p>
        </w:tc>
      </w:tr>
      <w:tr>
        <w:tc>
          <w:tcPr>
            <w:tcW w:type="dxa" w:w="2880"/>
          </w:tcPr>
          <w:p>
            <w:r>
              <w:t>Fail</w:t>
            </w:r>
          </w:p>
        </w:tc>
        <w:tc>
          <w:tcPr>
            <w:tcW w:type="dxa" w:w="2880"/>
          </w:tcPr>
          <w:p>
            <w:r>
              <w:t>34</w:t>
            </w:r>
          </w:p>
        </w:tc>
        <w:tc>
          <w:tcPr>
            <w:tcW w:type="dxa" w:w="2880"/>
          </w:tcPr>
          <w:p>
            <w:r>
              <w:t>Có sai lệch/thiếu chức năng cần khắc phục</w:t>
            </w:r>
          </w:p>
        </w:tc>
      </w:tr>
      <w:tr>
        <w:tc>
          <w:tcPr>
            <w:tcW w:type="dxa" w:w="2880"/>
          </w:tcPr>
          <w:p>
            <w:r>
              <w:t>Traceability coverage</w:t>
            </w:r>
          </w:p>
        </w:tc>
        <w:tc>
          <w:tcPr>
            <w:tcW w:type="dxa" w:w="2880"/>
          </w:tcPr>
          <w:p>
            <w:r>
              <w:t>96%</w:t>
            </w:r>
          </w:p>
        </w:tc>
        <w:tc>
          <w:tcPr>
            <w:tcW w:type="dxa" w:w="2880"/>
          </w:tcPr>
          <w:p>
            <w:r>
              <w:t>TR 24/24 và TC 54/54 đã bao phủ; 25/26 REQ có test case, REQ-CAMP-006 (thông báo khi có ủng hộ mới) ngoài phạm vi Phase 1</w:t>
            </w:r>
          </w:p>
        </w:tc>
      </w:tr>
    </w:tbl>
    <w:p>
      <w:pPr>
        <w:pStyle w:val="Heading1"/>
      </w:pPr>
      <w:r>
        <w:t>3. Phân bổ theo module</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Số TC</w:t>
            </w:r>
          </w:p>
        </w:tc>
      </w:tr>
      <w:tr>
        <w:tc>
          <w:tcPr>
            <w:tcW w:type="dxa" w:w="4320"/>
          </w:tcPr>
          <w:p>
            <w:r>
              <w:t>Blog</w:t>
            </w:r>
          </w:p>
        </w:tc>
        <w:tc>
          <w:tcPr>
            <w:tcW w:type="dxa" w:w="4320"/>
          </w:tcPr>
          <w:p>
            <w:r>
              <w:t>10</w:t>
            </w:r>
          </w:p>
        </w:tc>
      </w:tr>
      <w:tr>
        <w:tc>
          <w:tcPr>
            <w:tcW w:type="dxa" w:w="4320"/>
          </w:tcPr>
          <w:p>
            <w:r>
              <w:t>Campaign</w:t>
            </w:r>
          </w:p>
        </w:tc>
        <w:tc>
          <w:tcPr>
            <w:tcW w:type="dxa" w:w="4320"/>
          </w:tcPr>
          <w:p>
            <w:r>
              <w:t>12</w:t>
            </w:r>
          </w:p>
        </w:tc>
      </w:tr>
      <w:tr>
        <w:tc>
          <w:tcPr>
            <w:tcW w:type="dxa" w:w="4320"/>
          </w:tcPr>
          <w:p>
            <w:r>
              <w:t>KYC</w:t>
            </w:r>
          </w:p>
        </w:tc>
        <w:tc>
          <w:tcPr>
            <w:tcW w:type="dxa" w:w="4320"/>
          </w:tcPr>
          <w:p>
            <w:r>
              <w:t>12</w:t>
            </w:r>
          </w:p>
        </w:tc>
      </w:tr>
      <w:tr>
        <w:tc>
          <w:tcPr>
            <w:tcW w:type="dxa" w:w="4320"/>
          </w:tcPr>
          <w:p>
            <w:r>
              <w:t>Login</w:t>
            </w:r>
          </w:p>
        </w:tc>
        <w:tc>
          <w:tcPr>
            <w:tcW w:type="dxa" w:w="4320"/>
          </w:tcPr>
          <w:p>
            <w:r>
              <w:t>10</w:t>
            </w:r>
          </w:p>
        </w:tc>
      </w:tr>
      <w:tr>
        <w:tc>
          <w:tcPr>
            <w:tcW w:type="dxa" w:w="4320"/>
          </w:tcPr>
          <w:p>
            <w:r>
              <w:t>Reward</w:t>
            </w:r>
          </w:p>
        </w:tc>
        <w:tc>
          <w:tcPr>
            <w:tcW w:type="dxa" w:w="4320"/>
          </w:tcPr>
          <w:p>
            <w:r>
              <w:t>10</w:t>
            </w:r>
          </w:p>
        </w:tc>
      </w:tr>
    </w:tbl>
    <w:p>
      <w:pPr>
        <w:pStyle w:val="Heading1"/>
      </w:pPr>
      <w:r>
        <w:t>4. Kết quả thực thi từng Test Case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TC ID</w:t>
            </w:r>
          </w:p>
        </w:tc>
        <w:tc>
          <w:tcPr>
            <w:tcW w:type="dxa" w:w="1728"/>
          </w:tcPr>
          <w:p>
            <w:r>
              <w:t>Module</w:t>
            </w:r>
          </w:p>
        </w:tc>
        <w:tc>
          <w:tcPr>
            <w:tcW w:type="dxa" w:w="1728"/>
          </w:tcPr>
          <w:p>
            <w:r>
              <w:t>Test Case Title</w:t>
            </w:r>
          </w:p>
        </w:tc>
        <w:tc>
          <w:tcPr>
            <w:tcW w:type="dxa" w:w="1728"/>
          </w:tcPr>
          <w:p>
            <w:r>
              <w:t>Actual Result</w:t>
            </w:r>
          </w:p>
        </w:tc>
        <w:tc>
          <w:tcPr>
            <w:tcW w:type="dxa" w:w="1728"/>
          </w:tcPr>
          <w:p>
            <w:r>
              <w:t>Status</w:t>
            </w:r>
          </w:p>
        </w:tc>
      </w:tr>
      <w:tr>
        <w:tc>
          <w:tcPr>
            <w:tcW w:type="dxa" w:w="1728"/>
          </w:tcPr>
          <w:p>
            <w:r>
              <w:t>TC-LOGIN-001</w:t>
            </w:r>
          </w:p>
        </w:tc>
        <w:tc>
          <w:tcPr>
            <w:tcW w:type="dxa" w:w="1728"/>
          </w:tcPr>
          <w:p>
            <w:r>
              <w:t>Login</w:t>
            </w:r>
          </w:p>
        </w:tc>
        <w:tc>
          <w:tcPr>
            <w:tcW w:type="dxa" w:w="1728"/>
          </w:tcPr>
          <w:p>
            <w:r>
              <w:t>Đăng nhập thành công với thông tin hợp lệ</w:t>
            </w:r>
          </w:p>
        </w:tc>
        <w:tc>
          <w:tcPr>
            <w:tcW w:type="dxa" w:w="1728"/>
          </w:tcPr>
          <w:p>
            <w:r>
              <w:t>Actual result matches expected result.</w:t>
            </w:r>
          </w:p>
        </w:tc>
        <w:tc>
          <w:tcPr>
            <w:tcW w:type="dxa" w:w="1728"/>
          </w:tcPr>
          <w:p>
            <w:r>
              <w:t>Pass</w:t>
            </w:r>
          </w:p>
        </w:tc>
      </w:tr>
      <w:tr>
        <w:tc>
          <w:tcPr>
            <w:tcW w:type="dxa" w:w="1728"/>
          </w:tcPr>
          <w:p>
            <w:r>
              <w:t>TC-LOGIN-002</w:t>
            </w:r>
          </w:p>
        </w:tc>
        <w:tc>
          <w:tcPr>
            <w:tcW w:type="dxa" w:w="1728"/>
          </w:tcPr>
          <w:p>
            <w:r>
              <w:t>Login</w:t>
            </w:r>
          </w:p>
        </w:tc>
        <w:tc>
          <w:tcPr>
            <w:tcW w:type="dxa" w:w="1728"/>
          </w:tcPr>
          <w:p>
            <w:r>
              <w:t>Đăng nhập với email viết hoa/thường</w:t>
            </w:r>
          </w:p>
        </w:tc>
        <w:tc>
          <w:tcPr>
            <w:tcW w:type="dxa" w:w="1728"/>
          </w:tcPr>
          <w:p>
            <w:r>
              <w:t>Actual result matches expected result.</w:t>
            </w:r>
          </w:p>
        </w:tc>
        <w:tc>
          <w:tcPr>
            <w:tcW w:type="dxa" w:w="1728"/>
          </w:tcPr>
          <w:p>
            <w:r>
              <w:t>Pass</w:t>
            </w:r>
          </w:p>
        </w:tc>
      </w:tr>
      <w:tr>
        <w:tc>
          <w:tcPr>
            <w:tcW w:type="dxa" w:w="1728"/>
          </w:tcPr>
          <w:p>
            <w:r>
              <w:t>TC-LOGIN-003</w:t>
            </w:r>
          </w:p>
        </w:tc>
        <w:tc>
          <w:tcPr>
            <w:tcW w:type="dxa" w:w="1728"/>
          </w:tcPr>
          <w:p>
            <w:r>
              <w:t>Login</w:t>
            </w:r>
          </w:p>
        </w:tc>
        <w:tc>
          <w:tcPr>
            <w:tcW w:type="dxa" w:w="1728"/>
          </w:tcPr>
          <w:p>
            <w:r>
              <w:t>Đăng nhập với mật khẩu sai</w:t>
            </w:r>
          </w:p>
        </w:tc>
        <w:tc>
          <w:tcPr>
            <w:tcW w:type="dxa" w:w="1728"/>
          </w:tcPr>
          <w:p>
            <w:r>
              <w:t>Actual result matches expected result.</w:t>
            </w:r>
          </w:p>
        </w:tc>
        <w:tc>
          <w:tcPr>
            <w:tcW w:type="dxa" w:w="1728"/>
          </w:tcPr>
          <w:p>
            <w:r>
              <w:t>Pass</w:t>
            </w:r>
          </w:p>
        </w:tc>
      </w:tr>
      <w:tr>
        <w:tc>
          <w:tcPr>
            <w:tcW w:type="dxa" w:w="1728"/>
          </w:tcPr>
          <w:p>
            <w:r>
              <w:t>TC-LOGIN-004</w:t>
            </w:r>
          </w:p>
        </w:tc>
        <w:tc>
          <w:tcPr>
            <w:tcW w:type="dxa" w:w="1728"/>
          </w:tcPr>
          <w:p>
            <w:r>
              <w:t>Login</w:t>
            </w:r>
          </w:p>
        </w:tc>
        <w:tc>
          <w:tcPr>
            <w:tcW w:type="dxa" w:w="1728"/>
          </w:tcPr>
          <w:p>
            <w:r>
              <w:t>Đăng nhập với email không tồn tại</w:t>
            </w:r>
          </w:p>
        </w:tc>
        <w:tc>
          <w:tcPr>
            <w:tcW w:type="dxa" w:w="1728"/>
          </w:tcPr>
          <w:p>
            <w:r>
              <w:t>Actual result matches expected result.</w:t>
            </w:r>
          </w:p>
        </w:tc>
        <w:tc>
          <w:tcPr>
            <w:tcW w:type="dxa" w:w="1728"/>
          </w:tcPr>
          <w:p>
            <w:r>
              <w:t>Pass</w:t>
            </w:r>
          </w:p>
        </w:tc>
      </w:tr>
      <w:tr>
        <w:tc>
          <w:tcPr>
            <w:tcW w:type="dxa" w:w="1728"/>
          </w:tcPr>
          <w:p>
            <w:r>
              <w:t>TC-LOGIN-005</w:t>
            </w:r>
          </w:p>
        </w:tc>
        <w:tc>
          <w:tcPr>
            <w:tcW w:type="dxa" w:w="1728"/>
          </w:tcPr>
          <w:p>
            <w:r>
              <w:t>Login</w:t>
            </w:r>
          </w:p>
        </w:tc>
        <w:tc>
          <w:tcPr>
            <w:tcW w:type="dxa" w:w="1728"/>
          </w:tcPr>
          <w:p>
            <w:r>
              <w:t>Chức năng "Ghi nhớ đăng nhập"</w:t>
            </w:r>
          </w:p>
        </w:tc>
        <w:tc>
          <w:tcPr>
            <w:tcW w:type="dxa" w:w="1728"/>
          </w:tcPr>
          <w:p>
            <w:r>
              <w:t>Actual result matches expected result.</w:t>
            </w:r>
          </w:p>
        </w:tc>
        <w:tc>
          <w:tcPr>
            <w:tcW w:type="dxa" w:w="1728"/>
          </w:tcPr>
          <w:p>
            <w:r>
              <w:t>Pass</w:t>
            </w:r>
          </w:p>
        </w:tc>
      </w:tr>
      <w:tr>
        <w:tc>
          <w:tcPr>
            <w:tcW w:type="dxa" w:w="1728"/>
          </w:tcPr>
          <w:p>
            <w:r>
              <w:t>TC-LOGIN-006</w:t>
            </w:r>
          </w:p>
        </w:tc>
        <w:tc>
          <w:tcPr>
            <w:tcW w:type="dxa" w:w="1728"/>
          </w:tcPr>
          <w:p>
            <w:r>
              <w:t>Login</w:t>
            </w:r>
          </w:p>
        </w:tc>
        <w:tc>
          <w:tcPr>
            <w:tcW w:type="dxa" w:w="1728"/>
          </w:tcPr>
          <w:p>
            <w:r>
              <w:t>Chức năng đăng xuất</w:t>
            </w:r>
          </w:p>
        </w:tc>
        <w:tc>
          <w:tcPr>
            <w:tcW w:type="dxa" w:w="1728"/>
          </w:tcPr>
          <w:p>
            <w:r>
              <w:t>Actual result matches expected result.</w:t>
            </w:r>
          </w:p>
        </w:tc>
        <w:tc>
          <w:tcPr>
            <w:tcW w:type="dxa" w:w="1728"/>
          </w:tcPr>
          <w:p>
            <w:r>
              <w:t>Pass</w:t>
            </w:r>
          </w:p>
        </w:tc>
      </w:tr>
      <w:tr>
        <w:tc>
          <w:tcPr>
            <w:tcW w:type="dxa" w:w="1728"/>
          </w:tcPr>
          <w:p>
            <w:r>
              <w:t>TC-LOGIN-007</w:t>
            </w:r>
          </w:p>
        </w:tc>
        <w:tc>
          <w:tcPr>
            <w:tcW w:type="dxa" w:w="1728"/>
          </w:tcPr>
          <w:p>
            <w:r>
              <w:t>Login</w:t>
            </w:r>
          </w:p>
        </w:tc>
        <w:tc>
          <w:tcPr>
            <w:tcW w:type="dxa" w:w="1728"/>
          </w:tcPr>
          <w:p>
            <w:r>
              <w:t>Xác thực định dạng email không hợp lệ</w:t>
            </w:r>
          </w:p>
        </w:tc>
        <w:tc>
          <w:tcPr>
            <w:tcW w:type="dxa" w:w="1728"/>
          </w:tcPr>
          <w:p>
            <w:r>
              <w:t>Actual result matches expected result.</w:t>
            </w:r>
          </w:p>
        </w:tc>
        <w:tc>
          <w:tcPr>
            <w:tcW w:type="dxa" w:w="1728"/>
          </w:tcPr>
          <w:p>
            <w:r>
              <w:t>Pass</w:t>
            </w:r>
          </w:p>
        </w:tc>
      </w:tr>
      <w:tr>
        <w:tc>
          <w:tcPr>
            <w:tcW w:type="dxa" w:w="1728"/>
          </w:tcPr>
          <w:p>
            <w:r>
              <w:t>TC-LOGIN-008</w:t>
            </w:r>
          </w:p>
        </w:tc>
        <w:tc>
          <w:tcPr>
            <w:tcW w:type="dxa" w:w="1728"/>
          </w:tcPr>
          <w:p>
            <w:r>
              <w:t>Login</w:t>
            </w:r>
          </w:p>
        </w:tc>
        <w:tc>
          <w:tcPr>
            <w:tcW w:type="dxa" w:w="1728"/>
          </w:tcPr>
          <w:p>
            <w:r>
              <w:t>Xác thực trường mật khẩu trống</w:t>
            </w:r>
          </w:p>
        </w:tc>
        <w:tc>
          <w:tcPr>
            <w:tcW w:type="dxa" w:w="1728"/>
          </w:tcPr>
          <w:p>
            <w:r>
              <w:t>Actual result matches expected result.</w:t>
            </w:r>
          </w:p>
        </w:tc>
        <w:tc>
          <w:tcPr>
            <w:tcW w:type="dxa" w:w="1728"/>
          </w:tcPr>
          <w:p>
            <w:r>
              <w:t>Pass</w:t>
            </w:r>
          </w:p>
        </w:tc>
      </w:tr>
      <w:tr>
        <w:tc>
          <w:tcPr>
            <w:tcW w:type="dxa" w:w="1728"/>
          </w:tcPr>
          <w:p>
            <w:r>
              <w:t>TC-LOGIN-009</w:t>
            </w:r>
          </w:p>
        </w:tc>
        <w:tc>
          <w:tcPr>
            <w:tcW w:type="dxa" w:w="1728"/>
          </w:tcPr>
          <w:p>
            <w:r>
              <w:t>Login</w:t>
            </w:r>
          </w:p>
        </w:tc>
        <w:tc>
          <w:tcPr>
            <w:tcW w:type="dxa" w:w="1728"/>
          </w:tcPr>
          <w:p>
            <w:r>
              <w:t>Đăng nhập với tài khoản bị khóa</w:t>
            </w:r>
          </w:p>
        </w:tc>
        <w:tc>
          <w:tcPr>
            <w:tcW w:type="dxa" w:w="1728"/>
          </w:tcPr>
          <w:p>
            <w:r>
              <w:t>Actual result matches expected result.</w:t>
            </w:r>
          </w:p>
        </w:tc>
        <w:tc>
          <w:tcPr>
            <w:tcW w:type="dxa" w:w="1728"/>
          </w:tcPr>
          <w:p>
            <w:r>
              <w:t>Pass</w:t>
            </w:r>
          </w:p>
        </w:tc>
      </w:tr>
      <w:tr>
        <w:tc>
          <w:tcPr>
            <w:tcW w:type="dxa" w:w="1728"/>
          </w:tcPr>
          <w:p>
            <w:r>
              <w:t>TC-LOGIN-010</w:t>
            </w:r>
          </w:p>
        </w:tc>
        <w:tc>
          <w:tcPr>
            <w:tcW w:type="dxa" w:w="1728"/>
          </w:tcPr>
          <w:p>
            <w:r>
              <w:t>Login</w:t>
            </w:r>
          </w:p>
        </w:tc>
        <w:tc>
          <w:tcPr>
            <w:tcW w:type="dxa" w:w="1728"/>
          </w:tcPr>
          <w:p>
            <w:r>
              <w:t>Đăng nhập sau nhiều lần thất bại</w:t>
            </w:r>
          </w:p>
        </w:tc>
        <w:tc>
          <w:tcPr>
            <w:tcW w:type="dxa" w:w="1728"/>
          </w:tcPr>
          <w:p>
            <w:r>
              <w:t>Actual result matches expected result.</w:t>
            </w:r>
          </w:p>
        </w:tc>
        <w:tc>
          <w:tcPr>
            <w:tcW w:type="dxa" w:w="1728"/>
          </w:tcPr>
          <w:p>
            <w:r>
              <w:t>Pass</w:t>
            </w:r>
          </w:p>
        </w:tc>
      </w:tr>
      <w:tr>
        <w:tc>
          <w:tcPr>
            <w:tcW w:type="dxa" w:w="1728"/>
          </w:tcPr>
          <w:p>
            <w:r>
              <w:t>TC-REWARD-001</w:t>
            </w:r>
          </w:p>
        </w:tc>
        <w:tc>
          <w:tcPr>
            <w:tcW w:type="dxa" w:w="1728"/>
          </w:tcPr>
          <w:p>
            <w:r>
              <w:t>Reward</w:t>
            </w:r>
          </w:p>
        </w:tc>
        <w:tc>
          <w:tcPr>
            <w:tcW w:type="dxa" w:w="1728"/>
          </w:tcPr>
          <w:p>
            <w:r>
              <w:t>Tạo reward hợp lệ với đầy đủ thông tin</w:t>
            </w:r>
          </w:p>
        </w:tc>
        <w:tc>
          <w:tcPr>
            <w:tcW w:type="dxa" w:w="1728"/>
          </w:tcPr>
          <w:p>
            <w:r>
              <w:t>Actual result matches expected result.</w:t>
            </w:r>
          </w:p>
        </w:tc>
        <w:tc>
          <w:tcPr>
            <w:tcW w:type="dxa" w:w="1728"/>
          </w:tcPr>
          <w:p>
            <w:r>
              <w:t>Pass</w:t>
            </w:r>
          </w:p>
        </w:tc>
      </w:tr>
      <w:tr>
        <w:tc>
          <w:tcPr>
            <w:tcW w:type="dxa" w:w="1728"/>
          </w:tcPr>
          <w:p>
            <w:r>
              <w:t>TC-REWARD-002</w:t>
            </w:r>
          </w:p>
        </w:tc>
        <w:tc>
          <w:tcPr>
            <w:tcW w:type="dxa" w:w="1728"/>
          </w:tcPr>
          <w:p>
            <w:r>
              <w:t>Reward</w:t>
            </w:r>
          </w:p>
        </w:tc>
        <w:tc>
          <w:tcPr>
            <w:tcW w:type="dxa" w:w="1728"/>
          </w:tcPr>
          <w:p>
            <w:r>
              <w:t>Create reward without name</w:t>
            </w:r>
          </w:p>
        </w:tc>
        <w:tc>
          <w:tcPr>
            <w:tcW w:type="dxa" w:w="1728"/>
          </w:tcPr>
          <w:p>
            <w:r>
              <w:t>Actual result matches expected result.</w:t>
            </w:r>
          </w:p>
        </w:tc>
        <w:tc>
          <w:tcPr>
            <w:tcW w:type="dxa" w:w="1728"/>
          </w:tcPr>
          <w:p>
            <w:r>
              <w:t>Pass</w:t>
            </w:r>
          </w:p>
        </w:tc>
      </w:tr>
      <w:tr>
        <w:tc>
          <w:tcPr>
            <w:tcW w:type="dxa" w:w="1728"/>
          </w:tcPr>
          <w:p>
            <w:r>
              <w:t>TC-REWARD-003</w:t>
            </w:r>
          </w:p>
        </w:tc>
        <w:tc>
          <w:tcPr>
            <w:tcW w:type="dxa" w:w="1728"/>
          </w:tcPr>
          <w:p>
            <w:r>
              <w:t>Reward</w:t>
            </w:r>
          </w:p>
        </w:tc>
        <w:tc>
          <w:tcPr>
            <w:tcW w:type="dxa" w:w="1728"/>
          </w:tcPr>
          <w:p>
            <w:r>
              <w:t>Create reward with negative price</w:t>
            </w:r>
          </w:p>
        </w:tc>
        <w:tc>
          <w:tcPr>
            <w:tcW w:type="dxa" w:w="1728"/>
          </w:tcPr>
          <w:p>
            <w:r>
              <w:t>Actual result matches expected result.</w:t>
            </w:r>
          </w:p>
        </w:tc>
        <w:tc>
          <w:tcPr>
            <w:tcW w:type="dxa" w:w="1728"/>
          </w:tcPr>
          <w:p>
            <w:r>
              <w:t>Pass</w:t>
            </w:r>
          </w:p>
        </w:tc>
      </w:tr>
      <w:tr>
        <w:tc>
          <w:tcPr>
            <w:tcW w:type="dxa" w:w="1728"/>
          </w:tcPr>
          <w:p>
            <w:r>
              <w:t>TC-REWARD-004</w:t>
            </w:r>
          </w:p>
        </w:tc>
        <w:tc>
          <w:tcPr>
            <w:tcW w:type="dxa" w:w="1728"/>
          </w:tcPr>
          <w:p>
            <w:r>
              <w:t>Reward</w:t>
            </w:r>
          </w:p>
        </w:tc>
        <w:tc>
          <w:tcPr>
            <w:tcW w:type="dxa" w:w="1728"/>
          </w:tcPr>
          <w:p>
            <w:r>
              <w:t>Edit reward name</w:t>
            </w:r>
          </w:p>
        </w:tc>
        <w:tc>
          <w:tcPr>
            <w:tcW w:type="dxa" w:w="1728"/>
          </w:tcPr>
          <w:p>
            <w:r>
              <w:t>Actual result matches expected result.</w:t>
            </w:r>
          </w:p>
        </w:tc>
        <w:tc>
          <w:tcPr>
            <w:tcW w:type="dxa" w:w="1728"/>
          </w:tcPr>
          <w:p>
            <w:r>
              <w:t>Pass</w:t>
            </w:r>
          </w:p>
        </w:tc>
      </w:tr>
      <w:tr>
        <w:tc>
          <w:tcPr>
            <w:tcW w:type="dxa" w:w="1728"/>
          </w:tcPr>
          <w:p>
            <w:r>
              <w:t>TC-REWARD-005</w:t>
            </w:r>
          </w:p>
        </w:tc>
        <w:tc>
          <w:tcPr>
            <w:tcW w:type="dxa" w:w="1728"/>
          </w:tcPr>
          <w:p>
            <w:r>
              <w:t>Reward</w:t>
            </w:r>
          </w:p>
        </w:tc>
        <w:tc>
          <w:tcPr>
            <w:tcW w:type="dxa" w:w="1728"/>
          </w:tcPr>
          <w:p>
            <w:r>
              <w:t>Edit reward price</w:t>
            </w:r>
          </w:p>
        </w:tc>
        <w:tc>
          <w:tcPr>
            <w:tcW w:type="dxa" w:w="1728"/>
          </w:tcPr>
          <w:p>
            <w:r>
              <w:t>Actual result matches expected result.</w:t>
            </w:r>
          </w:p>
        </w:tc>
        <w:tc>
          <w:tcPr>
            <w:tcW w:type="dxa" w:w="1728"/>
          </w:tcPr>
          <w:p>
            <w:r>
              <w:t>Pass</w:t>
            </w:r>
          </w:p>
        </w:tc>
      </w:tr>
      <w:tr>
        <w:tc>
          <w:tcPr>
            <w:tcW w:type="dxa" w:w="1728"/>
          </w:tcPr>
          <w:p>
            <w:r>
              <w:t>TC-REWARD-006</w:t>
            </w:r>
          </w:p>
        </w:tc>
        <w:tc>
          <w:tcPr>
            <w:tcW w:type="dxa" w:w="1728"/>
          </w:tcPr>
          <w:p>
            <w:r>
              <w:t>Reward</w:t>
            </w:r>
          </w:p>
        </w:tc>
        <w:tc>
          <w:tcPr>
            <w:tcW w:type="dxa" w:w="1728"/>
          </w:tcPr>
          <w:p>
            <w:r>
              <w:t>Delete reward</w:t>
            </w:r>
          </w:p>
        </w:tc>
        <w:tc>
          <w:tcPr>
            <w:tcW w:type="dxa" w:w="1728"/>
          </w:tcPr>
          <w:p>
            <w:r>
              <w:t>Actual result matches expected result.</w:t>
            </w:r>
          </w:p>
        </w:tc>
        <w:tc>
          <w:tcPr>
            <w:tcW w:type="dxa" w:w="1728"/>
          </w:tcPr>
          <w:p>
            <w:r>
              <w:t>Pass</w:t>
            </w:r>
          </w:p>
        </w:tc>
      </w:tr>
      <w:tr>
        <w:tc>
          <w:tcPr>
            <w:tcW w:type="dxa" w:w="1728"/>
          </w:tcPr>
          <w:p>
            <w:r>
              <w:t>TC-REWARD-007</w:t>
            </w:r>
          </w:p>
        </w:tc>
        <w:tc>
          <w:tcPr>
            <w:tcW w:type="dxa" w:w="1728"/>
          </w:tcPr>
          <w:p>
            <w:r>
              <w:t>Reward</w:t>
            </w:r>
          </w:p>
        </w:tc>
        <w:tc>
          <w:tcPr>
            <w:tcW w:type="dxa" w:w="1728"/>
          </w:tcPr>
          <w:p>
            <w:r>
              <w:t>Display reward list for campaign</w:t>
            </w:r>
          </w:p>
        </w:tc>
        <w:tc>
          <w:tcPr>
            <w:tcW w:type="dxa" w:w="1728"/>
          </w:tcPr>
          <w:p>
            <w:r>
              <w:t>Actual result matches expected result.</w:t>
            </w:r>
          </w:p>
        </w:tc>
        <w:tc>
          <w:tcPr>
            <w:tcW w:type="dxa" w:w="1728"/>
          </w:tcPr>
          <w:p>
            <w:r>
              <w:t>Pass</w:t>
            </w:r>
          </w:p>
        </w:tc>
      </w:tr>
      <w:tr>
        <w:tc>
          <w:tcPr>
            <w:tcW w:type="dxa" w:w="1728"/>
          </w:tcPr>
          <w:p>
            <w:r>
              <w:t>TC-REWARD-008</w:t>
            </w:r>
          </w:p>
        </w:tc>
        <w:tc>
          <w:tcPr>
            <w:tcW w:type="dxa" w:w="1728"/>
          </w:tcPr>
          <w:p>
            <w:r>
              <w:t>Reward</w:t>
            </w:r>
          </w:p>
        </w:tc>
        <w:tc>
          <w:tcPr>
            <w:tcW w:type="dxa" w:w="1728"/>
          </w:tcPr>
          <w:p>
            <w:r>
              <w:t>Create reward with limited quantity</w:t>
            </w:r>
          </w:p>
        </w:tc>
        <w:tc>
          <w:tcPr>
            <w:tcW w:type="dxa" w:w="1728"/>
          </w:tcPr>
          <w:p>
            <w:r>
              <w:t>Actual result matches expected result.</w:t>
            </w:r>
          </w:p>
        </w:tc>
        <w:tc>
          <w:tcPr>
            <w:tcW w:type="dxa" w:w="1728"/>
          </w:tcPr>
          <w:p>
            <w:r>
              <w:t>Pass</w:t>
            </w:r>
          </w:p>
        </w:tc>
      </w:tr>
      <w:tr>
        <w:tc>
          <w:tcPr>
            <w:tcW w:type="dxa" w:w="1728"/>
          </w:tcPr>
          <w:p>
            <w:r>
              <w:t>TC-REWARD-009</w:t>
            </w:r>
          </w:p>
        </w:tc>
        <w:tc>
          <w:tcPr>
            <w:tcW w:type="dxa" w:w="1728"/>
          </w:tcPr>
          <w:p>
            <w:r>
              <w:t>Reward</w:t>
            </w:r>
          </w:p>
        </w:tc>
        <w:tc>
          <w:tcPr>
            <w:tcW w:type="dxa" w:w="1728"/>
          </w:tcPr>
          <w:p>
            <w:r>
              <w:t>Update quantity after backer selection</w:t>
            </w:r>
          </w:p>
        </w:tc>
        <w:tc>
          <w:tcPr>
            <w:tcW w:type="dxa" w:w="1728"/>
          </w:tcPr>
          <w:p>
            <w:r>
              <w:t>Actual result matches expected result.</w:t>
            </w:r>
          </w:p>
        </w:tc>
        <w:tc>
          <w:tcPr>
            <w:tcW w:type="dxa" w:w="1728"/>
          </w:tcPr>
          <w:p>
            <w:r>
              <w:t>Pass</w:t>
            </w:r>
          </w:p>
        </w:tc>
      </w:tr>
      <w:tr>
        <w:tc>
          <w:tcPr>
            <w:tcW w:type="dxa" w:w="1728"/>
          </w:tcPr>
          <w:p>
            <w:r>
              <w:t>TC-REWARD-010</w:t>
            </w:r>
          </w:p>
        </w:tc>
        <w:tc>
          <w:tcPr>
            <w:tcW w:type="dxa" w:w="1728"/>
          </w:tcPr>
          <w:p>
            <w:r>
              <w:t>Reward</w:t>
            </w:r>
          </w:p>
        </w:tc>
        <w:tc>
          <w:tcPr>
            <w:tcW w:type="dxa" w:w="1728"/>
          </w:tcPr>
          <w:p>
            <w:r>
              <w:t>Create reward with oversized description</w:t>
            </w:r>
          </w:p>
        </w:tc>
        <w:tc>
          <w:tcPr>
            <w:tcW w:type="dxa" w:w="1728"/>
          </w:tcPr>
          <w:p>
            <w:r>
              <w:t>Actual result matches expected result.</w:t>
            </w:r>
          </w:p>
        </w:tc>
        <w:tc>
          <w:tcPr>
            <w:tcW w:type="dxa" w:w="1728"/>
          </w:tcPr>
          <w:p>
            <w:r>
              <w:t>Pass</w:t>
            </w:r>
          </w:p>
        </w:tc>
      </w:tr>
      <w:tr>
        <w:tc>
          <w:tcPr>
            <w:tcW w:type="dxa" w:w="1728"/>
          </w:tcPr>
          <w:p>
            <w:r>
              <w:t>TC-BLOG-001</w:t>
            </w:r>
          </w:p>
        </w:tc>
        <w:tc>
          <w:tcPr>
            <w:tcW w:type="dxa" w:w="1728"/>
          </w:tcPr>
          <w:p>
            <w:r>
              <w:t>Blog</w:t>
            </w:r>
          </w:p>
        </w:tc>
        <w:tc>
          <w:tcPr>
            <w:tcW w:type="dxa" w:w="1728"/>
          </w:tcPr>
          <w:p>
            <w:r>
              <w:t>Create valid blog post with complete information</w:t>
            </w:r>
          </w:p>
        </w:tc>
        <w:tc>
          <w:tcPr>
            <w:tcW w:type="dxa" w:w="1728"/>
          </w:tcPr>
          <w:p>
            <w:r>
              <w:t>Nhấn nút lưu không có phản hồi; bài viết mới không được ghi vào CSDL và không xuất hiện trong danh sách.</w:t>
            </w:r>
          </w:p>
        </w:tc>
        <w:tc>
          <w:tcPr>
            <w:tcW w:type="dxa" w:w="1728"/>
          </w:tcPr>
          <w:p>
            <w:r>
              <w:t>Fail</w:t>
            </w:r>
          </w:p>
        </w:tc>
      </w:tr>
      <w:tr>
        <w:tc>
          <w:tcPr>
            <w:tcW w:type="dxa" w:w="1728"/>
          </w:tcPr>
          <w:p>
            <w:r>
              <w:t>TC-BLOG-002</w:t>
            </w:r>
          </w:p>
        </w:tc>
        <w:tc>
          <w:tcPr>
            <w:tcW w:type="dxa" w:w="1728"/>
          </w:tcPr>
          <w:p>
            <w:r>
              <w:t>Blog</w:t>
            </w:r>
          </w:p>
        </w:tc>
        <w:tc>
          <w:tcPr>
            <w:tcW w:type="dxa" w:w="1728"/>
          </w:tcPr>
          <w:p>
            <w:r>
              <w:t>Create blog post without title</w:t>
            </w:r>
          </w:p>
        </w:tc>
        <w:tc>
          <w:tcPr>
            <w:tcW w:type="dxa" w:w="1728"/>
          </w:tcPr>
          <w:p>
            <w:r>
              <w:t>Bài viết vẫn được lưu khi bỏ trống tiêu đề; không hiển thị thông báo lỗi "Title is required".</w:t>
            </w:r>
          </w:p>
        </w:tc>
        <w:tc>
          <w:tcPr>
            <w:tcW w:type="dxa" w:w="1728"/>
          </w:tcPr>
          <w:p>
            <w:r>
              <w:t>Fail</w:t>
            </w:r>
          </w:p>
        </w:tc>
      </w:tr>
      <w:tr>
        <w:tc>
          <w:tcPr>
            <w:tcW w:type="dxa" w:w="1728"/>
          </w:tcPr>
          <w:p>
            <w:r>
              <w:t>TC-BLOG-003</w:t>
            </w:r>
          </w:p>
        </w:tc>
        <w:tc>
          <w:tcPr>
            <w:tcW w:type="dxa" w:w="1728"/>
          </w:tcPr>
          <w:p>
            <w:r>
              <w:t>Blog</w:t>
            </w:r>
          </w:p>
        </w:tc>
        <w:tc>
          <w:tcPr>
            <w:tcW w:type="dxa" w:w="1728"/>
          </w:tcPr>
          <w:p>
            <w:r>
              <w:t>Create blog post without content</w:t>
            </w:r>
          </w:p>
        </w:tc>
        <w:tc>
          <w:tcPr>
            <w:tcW w:type="dxa" w:w="1728"/>
          </w:tcPr>
          <w:p>
            <w:r>
              <w:t>Bài viết vẫn được lưu khi nội dung để trống; không hiển thị thông báo lỗi "Content is required".</w:t>
            </w:r>
          </w:p>
        </w:tc>
        <w:tc>
          <w:tcPr>
            <w:tcW w:type="dxa" w:w="1728"/>
          </w:tcPr>
          <w:p>
            <w:r>
              <w:t>Fail</w:t>
            </w:r>
          </w:p>
        </w:tc>
      </w:tr>
      <w:tr>
        <w:tc>
          <w:tcPr>
            <w:tcW w:type="dxa" w:w="1728"/>
          </w:tcPr>
          <w:p>
            <w:r>
              <w:t>TC-BLOG-004</w:t>
            </w:r>
          </w:p>
        </w:tc>
        <w:tc>
          <w:tcPr>
            <w:tcW w:type="dxa" w:w="1728"/>
          </w:tcPr>
          <w:p>
            <w:r>
              <w:t>Blog</w:t>
            </w:r>
          </w:p>
        </w:tc>
        <w:tc>
          <w:tcPr>
            <w:tcW w:type="dxa" w:w="1728"/>
          </w:tcPr>
          <w:p>
            <w:r>
              <w:t>Edit blog post content</w:t>
            </w:r>
          </w:p>
        </w:tc>
        <w:tc>
          <w:tcPr>
            <w:tcW w:type="dxa" w:w="1728"/>
          </w:tcPr>
          <w:p>
            <w:r>
              <w:t>Nội dung sau khi sửa không được lưu; tải lại trang vẫn thấy nội dung cũ.</w:t>
            </w:r>
          </w:p>
        </w:tc>
        <w:tc>
          <w:tcPr>
            <w:tcW w:type="dxa" w:w="1728"/>
          </w:tcPr>
          <w:p>
            <w:r>
              <w:t>Fail</w:t>
            </w:r>
          </w:p>
        </w:tc>
      </w:tr>
      <w:tr>
        <w:tc>
          <w:tcPr>
            <w:tcW w:type="dxa" w:w="1728"/>
          </w:tcPr>
          <w:p>
            <w:r>
              <w:t>TC-BLOG-005</w:t>
            </w:r>
          </w:p>
        </w:tc>
        <w:tc>
          <w:tcPr>
            <w:tcW w:type="dxa" w:w="1728"/>
          </w:tcPr>
          <w:p>
            <w:r>
              <w:t>Blog</w:t>
            </w:r>
          </w:p>
        </w:tc>
        <w:tc>
          <w:tcPr>
            <w:tcW w:type="dxa" w:w="1728"/>
          </w:tcPr>
          <w:p>
            <w:r>
              <w:t>Edit blog post title</w:t>
            </w:r>
          </w:p>
        </w:tc>
        <w:tc>
          <w:tcPr>
            <w:tcW w:type="dxa" w:w="1728"/>
          </w:tcPr>
          <w:p>
            <w:r>
              <w:t>Tiêu đề sau khi sửa không được lưu; danh sách vẫn hiển thị tiêu đề cũ.</w:t>
            </w:r>
          </w:p>
        </w:tc>
        <w:tc>
          <w:tcPr>
            <w:tcW w:type="dxa" w:w="1728"/>
          </w:tcPr>
          <w:p>
            <w:r>
              <w:t>Fail</w:t>
            </w:r>
          </w:p>
        </w:tc>
      </w:tr>
      <w:tr>
        <w:tc>
          <w:tcPr>
            <w:tcW w:type="dxa" w:w="1728"/>
          </w:tcPr>
          <w:p>
            <w:r>
              <w:t>TC-BLOG-006</w:t>
            </w:r>
          </w:p>
        </w:tc>
        <w:tc>
          <w:tcPr>
            <w:tcW w:type="dxa" w:w="1728"/>
          </w:tcPr>
          <w:p>
            <w:r>
              <w:t>Blog</w:t>
            </w:r>
          </w:p>
        </w:tc>
        <w:tc>
          <w:tcPr>
            <w:tcW w:type="dxa" w:w="1728"/>
          </w:tcPr>
          <w:p>
            <w:r>
              <w:t>Delete blog post</w:t>
            </w:r>
          </w:p>
        </w:tc>
        <w:tc>
          <w:tcPr>
            <w:tcW w:type="dxa" w:w="1728"/>
          </w:tcPr>
          <w:p>
            <w:r>
              <w:t>Nhấn xóa không có hiệu lực; bài viết vẫn còn trong danh sách.</w:t>
            </w:r>
          </w:p>
        </w:tc>
        <w:tc>
          <w:tcPr>
            <w:tcW w:type="dxa" w:w="1728"/>
          </w:tcPr>
          <w:p>
            <w:r>
              <w:t>Fail</w:t>
            </w:r>
          </w:p>
        </w:tc>
      </w:tr>
      <w:tr>
        <w:tc>
          <w:tcPr>
            <w:tcW w:type="dxa" w:w="1728"/>
          </w:tcPr>
          <w:p>
            <w:r>
              <w:t>TC-BLOG-007</w:t>
            </w:r>
          </w:p>
        </w:tc>
        <w:tc>
          <w:tcPr>
            <w:tcW w:type="dxa" w:w="1728"/>
          </w:tcPr>
          <w:p>
            <w:r>
              <w:t>Blog</w:t>
            </w:r>
          </w:p>
        </w:tc>
        <w:tc>
          <w:tcPr>
            <w:tcW w:type="dxa" w:w="1728"/>
          </w:tcPr>
          <w:p>
            <w:r>
              <w:t>Display blog posts in chronological order</w:t>
            </w:r>
          </w:p>
        </w:tc>
        <w:tc>
          <w:tcPr>
            <w:tcW w:type="dxa" w:w="1728"/>
          </w:tcPr>
          <w:p>
            <w:r>
              <w:t>Danh sách hiển thị theo thứ tự tạo cũ nhất trước, không phải mới nhất trước.</w:t>
            </w:r>
          </w:p>
        </w:tc>
        <w:tc>
          <w:tcPr>
            <w:tcW w:type="dxa" w:w="1728"/>
          </w:tcPr>
          <w:p>
            <w:r>
              <w:t>Fail</w:t>
            </w:r>
          </w:p>
        </w:tc>
      </w:tr>
      <w:tr>
        <w:tc>
          <w:tcPr>
            <w:tcW w:type="dxa" w:w="1728"/>
          </w:tcPr>
          <w:p>
            <w:r>
              <w:t>TC-BLOG-008</w:t>
            </w:r>
          </w:p>
        </w:tc>
        <w:tc>
          <w:tcPr>
            <w:tcW w:type="dxa" w:w="1728"/>
          </w:tcPr>
          <w:p>
            <w:r>
              <w:t>Blog</w:t>
            </w:r>
          </w:p>
        </w:tc>
        <w:tc>
          <w:tcPr>
            <w:tcW w:type="dxa" w:w="1728"/>
          </w:tcPr>
          <w:p>
            <w:r>
              <w:t>Create blog post with image upload</w:t>
            </w:r>
          </w:p>
        </w:tc>
        <w:tc>
          <w:tcPr>
            <w:tcW w:type="dxa" w:w="1728"/>
          </w:tcPr>
          <w:p>
            <w:r>
              <w:t>Bài viết được tạo nhưng ảnh tải lên không được đính kèm và không hiển thị.</w:t>
            </w:r>
          </w:p>
        </w:tc>
        <w:tc>
          <w:tcPr>
            <w:tcW w:type="dxa" w:w="1728"/>
          </w:tcPr>
          <w:p>
            <w:r>
              <w:t>Fail</w:t>
            </w:r>
          </w:p>
        </w:tc>
      </w:tr>
      <w:tr>
        <w:tc>
          <w:tcPr>
            <w:tcW w:type="dxa" w:w="1728"/>
          </w:tcPr>
          <w:p>
            <w:r>
              <w:t>TC-BLOG-009</w:t>
            </w:r>
          </w:p>
        </w:tc>
        <w:tc>
          <w:tcPr>
            <w:tcW w:type="dxa" w:w="1728"/>
          </w:tcPr>
          <w:p>
            <w:r>
              <w:t>Blog</w:t>
            </w:r>
          </w:p>
        </w:tc>
        <w:tc>
          <w:tcPr>
            <w:tcW w:type="dxa" w:w="1728"/>
          </w:tcPr>
          <w:p>
            <w:r>
              <w:t>Create blog post with oversized image</w:t>
            </w:r>
          </w:p>
        </w:tc>
        <w:tc>
          <w:tcPr>
            <w:tcW w:type="dxa" w:w="1728"/>
          </w:tcPr>
          <w:p>
            <w:r>
              <w:t>Ảnh 12MB vẫn được chấp nhận, không hiển thị thông báo giới hạn dung lượng.</w:t>
            </w:r>
          </w:p>
        </w:tc>
        <w:tc>
          <w:tcPr>
            <w:tcW w:type="dxa" w:w="1728"/>
          </w:tcPr>
          <w:p>
            <w:r>
              <w:t>Fail</w:t>
            </w:r>
          </w:p>
        </w:tc>
      </w:tr>
      <w:tr>
        <w:tc>
          <w:tcPr>
            <w:tcW w:type="dxa" w:w="1728"/>
          </w:tcPr>
          <w:p>
            <w:r>
              <w:t>TC-BLOG-010</w:t>
            </w:r>
          </w:p>
        </w:tc>
        <w:tc>
          <w:tcPr>
            <w:tcW w:type="dxa" w:w="1728"/>
          </w:tcPr>
          <w:p>
            <w:r>
              <w:t>Blog</w:t>
            </w:r>
          </w:p>
        </w:tc>
        <w:tc>
          <w:tcPr>
            <w:tcW w:type="dxa" w:w="1728"/>
          </w:tcPr>
          <w:p>
            <w:r>
              <w:t>Display blog posts to public viewers</w:t>
            </w:r>
          </w:p>
        </w:tc>
        <w:tc>
          <w:tcPr>
            <w:tcW w:type="dxa" w:w="1728"/>
          </w:tcPr>
          <w:p>
            <w:r>
              <w:t>Trang công khai chỉ hiển thị nội dung dạng văn bản thuần, thiếu ảnh và định dạng.</w:t>
            </w:r>
          </w:p>
        </w:tc>
        <w:tc>
          <w:tcPr>
            <w:tcW w:type="dxa" w:w="1728"/>
          </w:tcPr>
          <w:p>
            <w:r>
              <w:t>Fail</w:t>
            </w:r>
          </w:p>
        </w:tc>
      </w:tr>
      <w:tr>
        <w:tc>
          <w:tcPr>
            <w:tcW w:type="dxa" w:w="1728"/>
          </w:tcPr>
          <w:p>
            <w:r>
              <w:t>TC-CAMP-001</w:t>
            </w:r>
          </w:p>
        </w:tc>
        <w:tc>
          <w:tcPr>
            <w:tcW w:type="dxa" w:w="1728"/>
          </w:tcPr>
          <w:p>
            <w:r>
              <w:t>Campaign</w:t>
            </w:r>
          </w:p>
        </w:tc>
        <w:tc>
          <w:tcPr>
            <w:tcW w:type="dxa" w:w="1728"/>
          </w:tcPr>
          <w:p>
            <w:r>
              <w:t>Create valid campaign with complete information</w:t>
            </w:r>
          </w:p>
        </w:tc>
        <w:tc>
          <w:tcPr>
            <w:tcW w:type="dxa" w:w="1728"/>
          </w:tcPr>
          <w:p>
            <w:r>
              <w:t>Form tạo campaign không submit được, campaign mới không được tạo.</w:t>
            </w:r>
          </w:p>
        </w:tc>
        <w:tc>
          <w:tcPr>
            <w:tcW w:type="dxa" w:w="1728"/>
          </w:tcPr>
          <w:p>
            <w:r>
              <w:t>Fail</w:t>
            </w:r>
          </w:p>
        </w:tc>
      </w:tr>
      <w:tr>
        <w:tc>
          <w:tcPr>
            <w:tcW w:type="dxa" w:w="1728"/>
          </w:tcPr>
          <w:p>
            <w:r>
              <w:t>TC-CAMP-002</w:t>
            </w:r>
          </w:p>
        </w:tc>
        <w:tc>
          <w:tcPr>
            <w:tcW w:type="dxa" w:w="1728"/>
          </w:tcPr>
          <w:p>
            <w:r>
              <w:t>Campaign</w:t>
            </w:r>
          </w:p>
        </w:tc>
        <w:tc>
          <w:tcPr>
            <w:tcW w:type="dxa" w:w="1728"/>
          </w:tcPr>
          <w:p>
            <w:r>
              <w:t>Create campaign without name</w:t>
            </w:r>
          </w:p>
        </w:tc>
        <w:tc>
          <w:tcPr>
            <w:tcW w:type="dxa" w:w="1728"/>
          </w:tcPr>
          <w:p>
            <w:r>
              <w:t>Campaign với tên để trống vẫn được tạo thành công, không có thông báo lỗi.</w:t>
            </w:r>
          </w:p>
        </w:tc>
        <w:tc>
          <w:tcPr>
            <w:tcW w:type="dxa" w:w="1728"/>
          </w:tcPr>
          <w:p>
            <w:r>
              <w:t>Fail</w:t>
            </w:r>
          </w:p>
        </w:tc>
      </w:tr>
      <w:tr>
        <w:tc>
          <w:tcPr>
            <w:tcW w:type="dxa" w:w="1728"/>
          </w:tcPr>
          <w:p>
            <w:r>
              <w:t>TC-CAMP-003</w:t>
            </w:r>
          </w:p>
        </w:tc>
        <w:tc>
          <w:tcPr>
            <w:tcW w:type="dxa" w:w="1728"/>
          </w:tcPr>
          <w:p>
            <w:r>
              <w:t>Campaign</w:t>
            </w:r>
          </w:p>
        </w:tc>
        <w:tc>
          <w:tcPr>
            <w:tcW w:type="dxa" w:w="1728"/>
          </w:tcPr>
          <w:p>
            <w:r>
              <w:t>Create campaign with negative goal amount</w:t>
            </w:r>
          </w:p>
        </w:tc>
        <w:tc>
          <w:tcPr>
            <w:tcW w:type="dxa" w:w="1728"/>
          </w:tcPr>
          <w:p>
            <w:r>
              <w:t>Mục tiêu gây quỹ -5.000.000 vẫn được chấp nhận và lưu thành 0.</w:t>
            </w:r>
          </w:p>
        </w:tc>
        <w:tc>
          <w:tcPr>
            <w:tcW w:type="dxa" w:w="1728"/>
          </w:tcPr>
          <w:p>
            <w:r>
              <w:t>Fail</w:t>
            </w:r>
          </w:p>
        </w:tc>
      </w:tr>
      <w:tr>
        <w:tc>
          <w:tcPr>
            <w:tcW w:type="dxa" w:w="1728"/>
          </w:tcPr>
          <w:p>
            <w:r>
              <w:t>TC-CAMP-004</w:t>
            </w:r>
          </w:p>
        </w:tc>
        <w:tc>
          <w:tcPr>
            <w:tcW w:type="dxa" w:w="1728"/>
          </w:tcPr>
          <w:p>
            <w:r>
              <w:t>Campaign</w:t>
            </w:r>
          </w:p>
        </w:tc>
        <w:tc>
          <w:tcPr>
            <w:tcW w:type="dxa" w:w="1728"/>
          </w:tcPr>
          <w:p>
            <w:r>
              <w:t>Edit campaign description</w:t>
            </w:r>
          </w:p>
        </w:tc>
        <w:tc>
          <w:tcPr>
            <w:tcW w:type="dxa" w:w="1728"/>
          </w:tcPr>
          <w:p>
            <w:r>
              <w:t>Mô tả sau khi sửa không được lưu; trang chi tiết vẫn hiển thị mô tả cũ.</w:t>
            </w:r>
          </w:p>
        </w:tc>
        <w:tc>
          <w:tcPr>
            <w:tcW w:type="dxa" w:w="1728"/>
          </w:tcPr>
          <w:p>
            <w:r>
              <w:t>Fail</w:t>
            </w:r>
          </w:p>
        </w:tc>
      </w:tr>
      <w:tr>
        <w:tc>
          <w:tcPr>
            <w:tcW w:type="dxa" w:w="1728"/>
          </w:tcPr>
          <w:p>
            <w:r>
              <w:t>TC-CAMP-005</w:t>
            </w:r>
          </w:p>
        </w:tc>
        <w:tc>
          <w:tcPr>
            <w:tcW w:type="dxa" w:w="1728"/>
          </w:tcPr>
          <w:p>
            <w:r>
              <w:t>Campaign</w:t>
            </w:r>
          </w:p>
        </w:tc>
        <w:tc>
          <w:tcPr>
            <w:tcW w:type="dxa" w:w="1728"/>
          </w:tcPr>
          <w:p>
            <w:r>
              <w:t>Edit campaign goal amount</w:t>
            </w:r>
          </w:p>
        </w:tc>
        <w:tc>
          <w:tcPr>
            <w:tcW w:type="dxa" w:w="1728"/>
          </w:tcPr>
          <w:p>
            <w:r>
              <w:t>Mục tiêu gây quỹ được cập nhật nhưng phần trăm tiến độ không được tính lại.</w:t>
            </w:r>
          </w:p>
        </w:tc>
        <w:tc>
          <w:tcPr>
            <w:tcW w:type="dxa" w:w="1728"/>
          </w:tcPr>
          <w:p>
            <w:r>
              <w:t>Fail</w:t>
            </w:r>
          </w:p>
        </w:tc>
      </w:tr>
      <w:tr>
        <w:tc>
          <w:tcPr>
            <w:tcW w:type="dxa" w:w="1728"/>
          </w:tcPr>
          <w:p>
            <w:r>
              <w:t>TC-CAMP-006</w:t>
            </w:r>
          </w:p>
        </w:tc>
        <w:tc>
          <w:tcPr>
            <w:tcW w:type="dxa" w:w="1728"/>
          </w:tcPr>
          <w:p>
            <w:r>
              <w:t>Campaign</w:t>
            </w:r>
          </w:p>
        </w:tc>
        <w:tc>
          <w:tcPr>
            <w:tcW w:type="dxa" w:w="1728"/>
          </w:tcPr>
          <w:p>
            <w:r>
              <w:t>Display campaign list on homepage</w:t>
            </w:r>
          </w:p>
        </w:tc>
        <w:tc>
          <w:tcPr>
            <w:tcW w:type="dxa" w:w="1728"/>
          </w:tcPr>
          <w:p>
            <w:r>
              <w:t>Trang chủ chỉ hiển thị 3/5 campaign đang hoạt động.</w:t>
            </w:r>
          </w:p>
        </w:tc>
        <w:tc>
          <w:tcPr>
            <w:tcW w:type="dxa" w:w="1728"/>
          </w:tcPr>
          <w:p>
            <w:r>
              <w:t>Fail</w:t>
            </w:r>
          </w:p>
        </w:tc>
      </w:tr>
      <w:tr>
        <w:tc>
          <w:tcPr>
            <w:tcW w:type="dxa" w:w="1728"/>
          </w:tcPr>
          <w:p>
            <w:r>
              <w:t>TC-CAMP-007</w:t>
            </w:r>
          </w:p>
        </w:tc>
        <w:tc>
          <w:tcPr>
            <w:tcW w:type="dxa" w:w="1728"/>
          </w:tcPr>
          <w:p>
            <w:r>
              <w:t>Campaign</w:t>
            </w:r>
          </w:p>
        </w:tc>
        <w:tc>
          <w:tcPr>
            <w:tcW w:type="dxa" w:w="1728"/>
          </w:tcPr>
          <w:p>
            <w:r>
              <w:t>Search campaign by name</w:t>
            </w:r>
          </w:p>
        </w:tc>
        <w:tc>
          <w:tcPr>
            <w:tcW w:type="dxa" w:w="1728"/>
          </w:tcPr>
          <w:p>
            <w:r>
              <w:t>Tìm kiếm đúng tên campaign trả về danh sách rỗng.</w:t>
            </w:r>
          </w:p>
        </w:tc>
        <w:tc>
          <w:tcPr>
            <w:tcW w:type="dxa" w:w="1728"/>
          </w:tcPr>
          <w:p>
            <w:r>
              <w:t>Fail</w:t>
            </w:r>
          </w:p>
        </w:tc>
      </w:tr>
      <w:tr>
        <w:tc>
          <w:tcPr>
            <w:tcW w:type="dxa" w:w="1728"/>
          </w:tcPr>
          <w:p>
            <w:r>
              <w:t>TC-CAMP-008</w:t>
            </w:r>
          </w:p>
        </w:tc>
        <w:tc>
          <w:tcPr>
            <w:tcW w:type="dxa" w:w="1728"/>
          </w:tcPr>
          <w:p>
            <w:r>
              <w:t>Campaign</w:t>
            </w:r>
          </w:p>
        </w:tc>
        <w:tc>
          <w:tcPr>
            <w:tcW w:type="dxa" w:w="1728"/>
          </w:tcPr>
          <w:p>
            <w:r>
              <w:t>Change campaign status to "Paused"</w:t>
            </w:r>
          </w:p>
        </w:tc>
        <w:tc>
          <w:tcPr>
            <w:tcW w:type="dxa" w:w="1728"/>
          </w:tcPr>
          <w:p>
            <w:r>
              <w:t>Trạng thái đổi sang Paused nhưng campaign vẫn hiển thị và vẫn cho phép chỉnh sửa.</w:t>
            </w:r>
          </w:p>
        </w:tc>
        <w:tc>
          <w:tcPr>
            <w:tcW w:type="dxa" w:w="1728"/>
          </w:tcPr>
          <w:p>
            <w:r>
              <w:t>Fail</w:t>
            </w:r>
          </w:p>
        </w:tc>
      </w:tr>
      <w:tr>
        <w:tc>
          <w:tcPr>
            <w:tcW w:type="dxa" w:w="1728"/>
          </w:tcPr>
          <w:p>
            <w:r>
              <w:t>TC-CAMP-009</w:t>
            </w:r>
          </w:p>
        </w:tc>
        <w:tc>
          <w:tcPr>
            <w:tcW w:type="dxa" w:w="1728"/>
          </w:tcPr>
          <w:p>
            <w:r>
              <w:t>Campaign</w:t>
            </w:r>
          </w:p>
        </w:tc>
        <w:tc>
          <w:tcPr>
            <w:tcW w:type="dxa" w:w="1728"/>
          </w:tcPr>
          <w:p>
            <w:r>
              <w:t>Change campaign status to "Completed"</w:t>
            </w:r>
          </w:p>
        </w:tc>
        <w:tc>
          <w:tcPr>
            <w:tcW w:type="dxa" w:w="1728"/>
          </w:tcPr>
          <w:p>
            <w:r>
              <w:t>Sau khi chọn Completed, trạng thái vẫn là Active và form ủng hộ vẫn hiển thị.</w:t>
            </w:r>
          </w:p>
        </w:tc>
        <w:tc>
          <w:tcPr>
            <w:tcW w:type="dxa" w:w="1728"/>
          </w:tcPr>
          <w:p>
            <w:r>
              <w:t>Fail</w:t>
            </w:r>
          </w:p>
        </w:tc>
      </w:tr>
      <w:tr>
        <w:tc>
          <w:tcPr>
            <w:tcW w:type="dxa" w:w="1728"/>
          </w:tcPr>
          <w:p>
            <w:r>
              <w:t>TC-CAMP-010</w:t>
            </w:r>
          </w:p>
        </w:tc>
        <w:tc>
          <w:tcPr>
            <w:tcW w:type="dxa" w:w="1728"/>
          </w:tcPr>
          <w:p>
            <w:r>
              <w:t>Campaign</w:t>
            </w:r>
          </w:p>
        </w:tc>
        <w:tc>
          <w:tcPr>
            <w:tcW w:type="dxa" w:w="1728"/>
          </w:tcPr>
          <w:p>
            <w:r>
              <w:t>Calculate funding progress percentage</w:t>
            </w:r>
          </w:p>
        </w:tc>
        <w:tc>
          <w:tcPr>
            <w:tcW w:type="dxa" w:w="1728"/>
          </w:tcPr>
          <w:p>
            <w:r>
              <w:t>Gây quỹ 25.000.000/100.000.000 nhưng tiến độ hiển thị 0% (mong đợi 25%).</w:t>
            </w:r>
          </w:p>
        </w:tc>
        <w:tc>
          <w:tcPr>
            <w:tcW w:type="dxa" w:w="1728"/>
          </w:tcPr>
          <w:p>
            <w:r>
              <w:t>Fail</w:t>
            </w:r>
          </w:p>
        </w:tc>
      </w:tr>
      <w:tr>
        <w:tc>
          <w:tcPr>
            <w:tcW w:type="dxa" w:w="1728"/>
          </w:tcPr>
          <w:p>
            <w:r>
              <w:t>TC-CAMP-011</w:t>
            </w:r>
          </w:p>
        </w:tc>
        <w:tc>
          <w:tcPr>
            <w:tcW w:type="dxa" w:w="1728"/>
          </w:tcPr>
          <w:p>
            <w:r>
              <w:t>Campaign</w:t>
            </w:r>
          </w:p>
        </w:tc>
        <w:tc>
          <w:tcPr>
            <w:tcW w:type="dxa" w:w="1728"/>
          </w:tcPr>
          <w:p>
            <w:r>
              <w:t>Create campaign with too short duration</w:t>
            </w:r>
          </w:p>
        </w:tc>
        <w:tc>
          <w:tcPr>
            <w:tcW w:type="dxa" w:w="1728"/>
          </w:tcPr>
          <w:p>
            <w:r>
              <w:t>Campaign thời gian 1 ngày vẫn được tạo, không có thông báo "Minimum duration".</w:t>
            </w:r>
          </w:p>
        </w:tc>
        <w:tc>
          <w:tcPr>
            <w:tcW w:type="dxa" w:w="1728"/>
          </w:tcPr>
          <w:p>
            <w:r>
              <w:t>Fail</w:t>
            </w:r>
          </w:p>
        </w:tc>
      </w:tr>
      <w:tr>
        <w:tc>
          <w:tcPr>
            <w:tcW w:type="dxa" w:w="1728"/>
          </w:tcPr>
          <w:p>
            <w:r>
              <w:t>TC-CAMP-012</w:t>
            </w:r>
          </w:p>
        </w:tc>
        <w:tc>
          <w:tcPr>
            <w:tcW w:type="dxa" w:w="1728"/>
          </w:tcPr>
          <w:p>
            <w:r>
              <w:t>Campaign</w:t>
            </w:r>
          </w:p>
        </w:tc>
        <w:tc>
          <w:tcPr>
            <w:tcW w:type="dxa" w:w="1728"/>
          </w:tcPr>
          <w:p>
            <w:r>
              <w:t>Filter campaigns by category</w:t>
            </w:r>
          </w:p>
        </w:tc>
        <w:tc>
          <w:tcPr>
            <w:tcW w:type="dxa" w:w="1728"/>
          </w:tcPr>
          <w:p>
            <w:r>
              <w:t>Bộ lọc danh mục trả về cả campaign thuộc danh mục khác.</w:t>
            </w:r>
          </w:p>
        </w:tc>
        <w:tc>
          <w:tcPr>
            <w:tcW w:type="dxa" w:w="1728"/>
          </w:tcPr>
          <w:p>
            <w:r>
              <w:t>Fail</w:t>
            </w:r>
          </w:p>
        </w:tc>
      </w:tr>
      <w:tr>
        <w:tc>
          <w:tcPr>
            <w:tcW w:type="dxa" w:w="1728"/>
          </w:tcPr>
          <w:p>
            <w:r>
              <w:t>TC-KYC-001</w:t>
            </w:r>
          </w:p>
        </w:tc>
        <w:tc>
          <w:tcPr>
            <w:tcW w:type="dxa" w:w="1728"/>
          </w:tcPr>
          <w:p>
            <w:r>
              <w:t>KYC</w:t>
            </w:r>
          </w:p>
        </w:tc>
        <w:tc>
          <w:tcPr>
            <w:tcW w:type="dxa" w:w="1728"/>
          </w:tcPr>
          <w:p>
            <w:r>
              <w:t>Upload valid KYC document (JPG image)</w:t>
            </w:r>
          </w:p>
        </w:tc>
        <w:tc>
          <w:tcPr>
            <w:tcW w:type="dxa" w:w="1728"/>
          </w:tcPr>
          <w:p>
            <w:r>
              <w:t>File JPG tải lên nhưng giao diện vẫn ở trạng thái "Not uploaded", trạng thái hồ sơ là Not Submitted.</w:t>
            </w:r>
          </w:p>
        </w:tc>
        <w:tc>
          <w:tcPr>
            <w:tcW w:type="dxa" w:w="1728"/>
          </w:tcPr>
          <w:p>
            <w:r>
              <w:t>Fail</w:t>
            </w:r>
          </w:p>
        </w:tc>
      </w:tr>
      <w:tr>
        <w:tc>
          <w:tcPr>
            <w:tcW w:type="dxa" w:w="1728"/>
          </w:tcPr>
          <w:p>
            <w:r>
              <w:t>TC-KYC-002</w:t>
            </w:r>
          </w:p>
        </w:tc>
        <w:tc>
          <w:tcPr>
            <w:tcW w:type="dxa" w:w="1728"/>
          </w:tcPr>
          <w:p>
            <w:r>
              <w:t>KYC</w:t>
            </w:r>
          </w:p>
        </w:tc>
        <w:tc>
          <w:tcPr>
            <w:tcW w:type="dxa" w:w="1728"/>
          </w:tcPr>
          <w:p>
            <w:r>
              <w:t>Upload valid KYC document (PDF file)</w:t>
            </w:r>
          </w:p>
        </w:tc>
        <w:tc>
          <w:tcPr>
            <w:tcW w:type="dxa" w:w="1728"/>
          </w:tcPr>
          <w:p>
            <w:r>
              <w:t>File PDF đúng định dạng bị từ chối với thông báo lỗi chung chung.</w:t>
            </w:r>
          </w:p>
        </w:tc>
        <w:tc>
          <w:tcPr>
            <w:tcW w:type="dxa" w:w="1728"/>
          </w:tcPr>
          <w:p>
            <w:r>
              <w:t>Fail</w:t>
            </w:r>
          </w:p>
        </w:tc>
      </w:tr>
      <w:tr>
        <w:tc>
          <w:tcPr>
            <w:tcW w:type="dxa" w:w="1728"/>
          </w:tcPr>
          <w:p>
            <w:r>
              <w:t>TC-KYC-003</w:t>
            </w:r>
          </w:p>
        </w:tc>
        <w:tc>
          <w:tcPr>
            <w:tcW w:type="dxa" w:w="1728"/>
          </w:tcPr>
          <w:p>
            <w:r>
              <w:t>KYC</w:t>
            </w:r>
          </w:p>
        </w:tc>
        <w:tc>
          <w:tcPr>
            <w:tcW w:type="dxa" w:w="1728"/>
          </w:tcPr>
          <w:p>
            <w:r>
              <w:t>Upload oversized document</w:t>
            </w:r>
          </w:p>
        </w:tc>
        <w:tc>
          <w:tcPr>
            <w:tcW w:type="dxa" w:w="1728"/>
          </w:tcPr>
          <w:p>
            <w:r>
              <w:t>File 15MB vẫn được tải lên, không hiển thị thông báo "File size exceeds".</w:t>
            </w:r>
          </w:p>
        </w:tc>
        <w:tc>
          <w:tcPr>
            <w:tcW w:type="dxa" w:w="1728"/>
          </w:tcPr>
          <w:p>
            <w:r>
              <w:t>Fail</w:t>
            </w:r>
          </w:p>
        </w:tc>
      </w:tr>
      <w:tr>
        <w:tc>
          <w:tcPr>
            <w:tcW w:type="dxa" w:w="1728"/>
          </w:tcPr>
          <w:p>
            <w:r>
              <w:t>TC-KYC-004</w:t>
            </w:r>
          </w:p>
        </w:tc>
        <w:tc>
          <w:tcPr>
            <w:tcW w:type="dxa" w:w="1728"/>
          </w:tcPr>
          <w:p>
            <w:r>
              <w:t>KYC</w:t>
            </w:r>
          </w:p>
        </w:tc>
        <w:tc>
          <w:tcPr>
            <w:tcW w:type="dxa" w:w="1728"/>
          </w:tcPr>
          <w:p>
            <w:r>
              <w:t>Upload document with invalid format</w:t>
            </w:r>
          </w:p>
        </w:tc>
        <w:tc>
          <w:tcPr>
            <w:tcW w:type="dxa" w:w="1728"/>
          </w:tcPr>
          <w:p>
            <w:r>
              <w:t>File .docx vẫn được chấp nhận dù hệ thống chỉ cho phép JPG/PNG/PDF.</w:t>
            </w:r>
          </w:p>
        </w:tc>
        <w:tc>
          <w:tcPr>
            <w:tcW w:type="dxa" w:w="1728"/>
          </w:tcPr>
          <w:p>
            <w:r>
              <w:t>Fail</w:t>
            </w:r>
          </w:p>
        </w:tc>
      </w:tr>
      <w:tr>
        <w:tc>
          <w:tcPr>
            <w:tcW w:type="dxa" w:w="1728"/>
          </w:tcPr>
          <w:p>
            <w:r>
              <w:t>TC-KYC-005</w:t>
            </w:r>
          </w:p>
        </w:tc>
        <w:tc>
          <w:tcPr>
            <w:tcW w:type="dxa" w:w="1728"/>
          </w:tcPr>
          <w:p>
            <w:r>
              <w:t>KYC</w:t>
            </w:r>
          </w:p>
        </w:tc>
        <w:tc>
          <w:tcPr>
            <w:tcW w:type="dxa" w:w="1728"/>
          </w:tcPr>
          <w:p>
            <w:r>
              <w:t>View KYC status "Pending Review"</w:t>
            </w:r>
          </w:p>
        </w:tc>
        <w:tc>
          <w:tcPr>
            <w:tcW w:type="dxa" w:w="1728"/>
          </w:tcPr>
          <w:p>
            <w:r>
              <w:t>Nhãn trạng thái hiển thị "Not Submitted" thay vì "Pending Review".</w:t>
            </w:r>
          </w:p>
        </w:tc>
        <w:tc>
          <w:tcPr>
            <w:tcW w:type="dxa" w:w="1728"/>
          </w:tcPr>
          <w:p>
            <w:r>
              <w:t>Fail</w:t>
            </w:r>
          </w:p>
        </w:tc>
      </w:tr>
      <w:tr>
        <w:tc>
          <w:tcPr>
            <w:tcW w:type="dxa" w:w="1728"/>
          </w:tcPr>
          <w:p>
            <w:r>
              <w:t>TC-KYC-006</w:t>
            </w:r>
          </w:p>
        </w:tc>
        <w:tc>
          <w:tcPr>
            <w:tcW w:type="dxa" w:w="1728"/>
          </w:tcPr>
          <w:p>
            <w:r>
              <w:t>KYC</w:t>
            </w:r>
          </w:p>
        </w:tc>
        <w:tc>
          <w:tcPr>
            <w:tcW w:type="dxa" w:w="1728"/>
          </w:tcPr>
          <w:p>
            <w:r>
              <w:t>View KYC status "Approved"</w:t>
            </w:r>
          </w:p>
        </w:tc>
        <w:tc>
          <w:tcPr>
            <w:tcW w:type="dxa" w:w="1728"/>
          </w:tcPr>
          <w:p>
            <w:r>
              <w:t>Trang KYC vẫn hiển thị "Pending Review" dù admin đã duyệt hồ sơ.</w:t>
            </w:r>
          </w:p>
        </w:tc>
        <w:tc>
          <w:tcPr>
            <w:tcW w:type="dxa" w:w="1728"/>
          </w:tcPr>
          <w:p>
            <w:r>
              <w:t>Fail</w:t>
            </w:r>
          </w:p>
        </w:tc>
      </w:tr>
      <w:tr>
        <w:tc>
          <w:tcPr>
            <w:tcW w:type="dxa" w:w="1728"/>
          </w:tcPr>
          <w:p>
            <w:r>
              <w:t>TC-KYC-007</w:t>
            </w:r>
          </w:p>
        </w:tc>
        <w:tc>
          <w:tcPr>
            <w:tcW w:type="dxa" w:w="1728"/>
          </w:tcPr>
          <w:p>
            <w:r>
              <w:t>KYC</w:t>
            </w:r>
          </w:p>
        </w:tc>
        <w:tc>
          <w:tcPr>
            <w:tcW w:type="dxa" w:w="1728"/>
          </w:tcPr>
          <w:p>
            <w:r>
              <w:t>Admin approve KYC document</w:t>
            </w:r>
          </w:p>
        </w:tc>
        <w:tc>
          <w:tcPr>
            <w:tcW w:type="dxa" w:w="1728"/>
          </w:tcPr>
          <w:p>
            <w:r>
              <w:t>Thao tác duyệt của admin không đổi trạng thái; hồ sơ vẫn "Pending Review".</w:t>
            </w:r>
          </w:p>
        </w:tc>
        <w:tc>
          <w:tcPr>
            <w:tcW w:type="dxa" w:w="1728"/>
          </w:tcPr>
          <w:p>
            <w:r>
              <w:t>Fail</w:t>
            </w:r>
          </w:p>
        </w:tc>
      </w:tr>
      <w:tr>
        <w:tc>
          <w:tcPr>
            <w:tcW w:type="dxa" w:w="1728"/>
          </w:tcPr>
          <w:p>
            <w:r>
              <w:t>TC-KYC-008</w:t>
            </w:r>
          </w:p>
        </w:tc>
        <w:tc>
          <w:tcPr>
            <w:tcW w:type="dxa" w:w="1728"/>
          </w:tcPr>
          <w:p>
            <w:r>
              <w:t>KYC</w:t>
            </w:r>
          </w:p>
        </w:tc>
        <w:tc>
          <w:tcPr>
            <w:tcW w:type="dxa" w:w="1728"/>
          </w:tcPr>
          <w:p>
            <w:r>
              <w:t>Admin reject KYC document</w:t>
            </w:r>
          </w:p>
        </w:tc>
        <w:tc>
          <w:tcPr>
            <w:tcW w:type="dxa" w:w="1728"/>
          </w:tcPr>
          <w:p>
            <w:r>
              <w:t>Lý do từ chối không được hiển thị cho creator sau khi admin từ chối.</w:t>
            </w:r>
          </w:p>
        </w:tc>
        <w:tc>
          <w:tcPr>
            <w:tcW w:type="dxa" w:w="1728"/>
          </w:tcPr>
          <w:p>
            <w:r>
              <w:t>Fail</w:t>
            </w:r>
          </w:p>
        </w:tc>
      </w:tr>
      <w:tr>
        <w:tc>
          <w:tcPr>
            <w:tcW w:type="dxa" w:w="1728"/>
          </w:tcPr>
          <w:p>
            <w:r>
              <w:t>TC-KYC-009</w:t>
            </w:r>
          </w:p>
        </w:tc>
        <w:tc>
          <w:tcPr>
            <w:tcW w:type="dxa" w:w="1728"/>
          </w:tcPr>
          <w:p>
            <w:r>
              <w:t>KYC</w:t>
            </w:r>
          </w:p>
        </w:tc>
        <w:tc>
          <w:tcPr>
            <w:tcW w:type="dxa" w:w="1728"/>
          </w:tcPr>
          <w:p>
            <w:r>
              <w:t>Receive notification when KYC approved</w:t>
            </w:r>
          </w:p>
        </w:tc>
        <w:tc>
          <w:tcPr>
            <w:tcW w:type="dxa" w:w="1728"/>
          </w:tcPr>
          <w:p>
            <w:r>
              <w:t>Không có thông báo trong ứng dụng hoặc email nào được gửi sau khi hồ sơ được duyệt.</w:t>
            </w:r>
          </w:p>
        </w:tc>
        <w:tc>
          <w:tcPr>
            <w:tcW w:type="dxa" w:w="1728"/>
          </w:tcPr>
          <w:p>
            <w:r>
              <w:t>Fail</w:t>
            </w:r>
          </w:p>
        </w:tc>
      </w:tr>
      <w:tr>
        <w:tc>
          <w:tcPr>
            <w:tcW w:type="dxa" w:w="1728"/>
          </w:tcPr>
          <w:p>
            <w:r>
              <w:t>TC-KYC-010</w:t>
            </w:r>
          </w:p>
        </w:tc>
        <w:tc>
          <w:tcPr>
            <w:tcW w:type="dxa" w:w="1728"/>
          </w:tcPr>
          <w:p>
            <w:r>
              <w:t>KYC</w:t>
            </w:r>
          </w:p>
        </w:tc>
        <w:tc>
          <w:tcPr>
            <w:tcW w:type="dxa" w:w="1728"/>
          </w:tcPr>
          <w:p>
            <w:r>
              <w:t>Receive notification when KYC rejected</w:t>
            </w:r>
          </w:p>
        </w:tc>
        <w:tc>
          <w:tcPr>
            <w:tcW w:type="dxa" w:w="1728"/>
          </w:tcPr>
          <w:p>
            <w:r>
              <w:t>Không có thông báo trong ứng dụng hoặc email nào được gửi sau khi hồ sơ bị từ chối.</w:t>
            </w:r>
          </w:p>
        </w:tc>
        <w:tc>
          <w:tcPr>
            <w:tcW w:type="dxa" w:w="1728"/>
          </w:tcPr>
          <w:p>
            <w:r>
              <w:t>Fail</w:t>
            </w:r>
          </w:p>
        </w:tc>
      </w:tr>
      <w:tr>
        <w:tc>
          <w:tcPr>
            <w:tcW w:type="dxa" w:w="1728"/>
          </w:tcPr>
          <w:p>
            <w:r>
              <w:t>TC-KYC-011</w:t>
            </w:r>
          </w:p>
        </w:tc>
        <w:tc>
          <w:tcPr>
            <w:tcW w:type="dxa" w:w="1728"/>
          </w:tcPr>
          <w:p>
            <w:r>
              <w:t>KYC</w:t>
            </w:r>
          </w:p>
        </w:tc>
        <w:tc>
          <w:tcPr>
            <w:tcW w:type="dxa" w:w="1728"/>
          </w:tcPr>
          <w:p>
            <w:r>
              <w:t>Upload multiple documents simultaneously</w:t>
            </w:r>
          </w:p>
        </w:tc>
        <w:tc>
          <w:tcPr>
            <w:tcW w:type="dxa" w:w="1728"/>
          </w:tcPr>
          <w:p>
            <w:r>
              <w:t>Chỉ file đầu tiên được tải lên; các file còn lại bị bỏ qua không báo lỗi.</w:t>
            </w:r>
          </w:p>
        </w:tc>
        <w:tc>
          <w:tcPr>
            <w:tcW w:type="dxa" w:w="1728"/>
          </w:tcPr>
          <w:p>
            <w:r>
              <w:t>Fail</w:t>
            </w:r>
          </w:p>
        </w:tc>
      </w:tr>
      <w:tr>
        <w:tc>
          <w:tcPr>
            <w:tcW w:type="dxa" w:w="1728"/>
          </w:tcPr>
          <w:p>
            <w:r>
              <w:t>TC-KYC-012</w:t>
            </w:r>
          </w:p>
        </w:tc>
        <w:tc>
          <w:tcPr>
            <w:tcW w:type="dxa" w:w="1728"/>
          </w:tcPr>
          <w:p>
            <w:r>
              <w:t>KYC</w:t>
            </w:r>
          </w:p>
        </w:tc>
        <w:tc>
          <w:tcPr>
            <w:tcW w:type="dxa" w:w="1728"/>
          </w:tcPr>
          <w:p>
            <w:r>
              <w:t>View KYC history</w:t>
            </w:r>
          </w:p>
        </w:tc>
        <w:tc>
          <w:tcPr>
            <w:tcW w:type="dxa" w:w="1728"/>
          </w:tcPr>
          <w:p>
            <w:r>
              <w:t>Trang lịch sử KYC trống dù trước đó đã tải lên 3 tài liệu.</w:t>
            </w:r>
          </w:p>
        </w:tc>
        <w:tc>
          <w:tcPr>
            <w:tcW w:type="dxa" w:w="1728"/>
          </w:tcPr>
          <w:p>
            <w:r>
              <w:t>Fail</w:t>
            </w:r>
          </w:p>
        </w:tc>
      </w:tr>
    </w:tbl>
    <w:p>
      <w:pPr>
        <w:pStyle w:val="Heading1"/>
      </w:pPr>
      <w:r>
        <w:t>5. Traceability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 ID</w:t>
            </w:r>
          </w:p>
        </w:tc>
        <w:tc>
          <w:tcPr>
            <w:tcW w:type="dxa" w:w="2160"/>
          </w:tcPr>
          <w:p>
            <w:r>
              <w:t>TR ID</w:t>
            </w:r>
          </w:p>
        </w:tc>
        <w:tc>
          <w:tcPr>
            <w:tcW w:type="dxa" w:w="2160"/>
          </w:tcPr>
          <w:p>
            <w:r>
              <w:t>TC ID</w:t>
            </w:r>
          </w:p>
        </w:tc>
        <w:tc>
          <w:tcPr>
            <w:tcW w:type="dxa" w:w="2160"/>
          </w:tcPr>
          <w:p>
            <w:r>
              <w:t>Status</w:t>
            </w:r>
          </w:p>
        </w:tc>
      </w:tr>
      <w:tr>
        <w:tc>
          <w:tcPr>
            <w:tcW w:type="dxa" w:w="2160"/>
          </w:tcPr>
          <w:p>
            <w:r>
              <w:t>REQ-LOGIN-001</w:t>
            </w:r>
          </w:p>
        </w:tc>
        <w:tc>
          <w:tcPr>
            <w:tcW w:type="dxa" w:w="2160"/>
          </w:tcPr>
          <w:p>
            <w:r>
              <w:t>TR-LOGIN-001</w:t>
            </w:r>
          </w:p>
        </w:tc>
        <w:tc>
          <w:tcPr>
            <w:tcW w:type="dxa" w:w="2160"/>
          </w:tcPr>
          <w:p>
            <w:r>
              <w:t>TC-LOGIN-001</w:t>
            </w:r>
          </w:p>
        </w:tc>
        <w:tc>
          <w:tcPr>
            <w:tcW w:type="dxa" w:w="2160"/>
          </w:tcPr>
          <w:p>
            <w:r>
              <w:t>Designed</w:t>
            </w:r>
          </w:p>
        </w:tc>
      </w:tr>
      <w:tr>
        <w:tc>
          <w:tcPr>
            <w:tcW w:type="dxa" w:w="2160"/>
          </w:tcPr>
          <w:p>
            <w:r>
              <w:t>REQ-LOGIN-001</w:t>
            </w:r>
          </w:p>
        </w:tc>
        <w:tc>
          <w:tcPr>
            <w:tcW w:type="dxa" w:w="2160"/>
          </w:tcPr>
          <w:p>
            <w:r>
              <w:t>TR-LOGIN-001</w:t>
            </w:r>
          </w:p>
        </w:tc>
        <w:tc>
          <w:tcPr>
            <w:tcW w:type="dxa" w:w="2160"/>
          </w:tcPr>
          <w:p>
            <w:r>
              <w:t>TC-LOGIN-002</w:t>
            </w:r>
          </w:p>
        </w:tc>
        <w:tc>
          <w:tcPr>
            <w:tcW w:type="dxa" w:w="2160"/>
          </w:tcPr>
          <w:p>
            <w:r>
              <w:t>Designed</w:t>
            </w:r>
          </w:p>
        </w:tc>
      </w:tr>
      <w:tr>
        <w:tc>
          <w:tcPr>
            <w:tcW w:type="dxa" w:w="2160"/>
          </w:tcPr>
          <w:p>
            <w:r>
              <w:t>REQ-LOGIN-001</w:t>
            </w:r>
          </w:p>
        </w:tc>
        <w:tc>
          <w:tcPr>
            <w:tcW w:type="dxa" w:w="2160"/>
          </w:tcPr>
          <w:p>
            <w:r>
              <w:t>TR-LOGIN-001</w:t>
            </w:r>
          </w:p>
        </w:tc>
        <w:tc>
          <w:tcPr>
            <w:tcW w:type="dxa" w:w="2160"/>
          </w:tcPr>
          <w:p>
            <w:r>
              <w:t>TC-LOGIN-009</w:t>
            </w:r>
          </w:p>
        </w:tc>
        <w:tc>
          <w:tcPr>
            <w:tcW w:type="dxa" w:w="2160"/>
          </w:tcPr>
          <w:p>
            <w:r>
              <w:t>Designed</w:t>
            </w:r>
          </w:p>
        </w:tc>
      </w:tr>
      <w:tr>
        <w:tc>
          <w:tcPr>
            <w:tcW w:type="dxa" w:w="2160"/>
          </w:tcPr>
          <w:p>
            <w:r>
              <w:t>REQ-LOGIN-001</w:t>
            </w:r>
          </w:p>
        </w:tc>
        <w:tc>
          <w:tcPr>
            <w:tcW w:type="dxa" w:w="2160"/>
          </w:tcPr>
          <w:p>
            <w:r>
              <w:t>TR-LOGIN-001</w:t>
            </w:r>
          </w:p>
        </w:tc>
        <w:tc>
          <w:tcPr>
            <w:tcW w:type="dxa" w:w="2160"/>
          </w:tcPr>
          <w:p>
            <w:r>
              <w:t>TC-LOGIN-010</w:t>
            </w:r>
          </w:p>
        </w:tc>
        <w:tc>
          <w:tcPr>
            <w:tcW w:type="dxa" w:w="2160"/>
          </w:tcPr>
          <w:p>
            <w:r>
              <w:t>Designed</w:t>
            </w:r>
          </w:p>
        </w:tc>
      </w:tr>
      <w:tr>
        <w:tc>
          <w:tcPr>
            <w:tcW w:type="dxa" w:w="2160"/>
          </w:tcPr>
          <w:p>
            <w:r>
              <w:t>REQ-LOGIN-002</w:t>
            </w:r>
          </w:p>
        </w:tc>
        <w:tc>
          <w:tcPr>
            <w:tcW w:type="dxa" w:w="2160"/>
          </w:tcPr>
          <w:p>
            <w:r>
              <w:t>TR-LOGIN-002</w:t>
            </w:r>
          </w:p>
        </w:tc>
        <w:tc>
          <w:tcPr>
            <w:tcW w:type="dxa" w:w="2160"/>
          </w:tcPr>
          <w:p>
            <w:r>
              <w:t>TC-LOGIN-003</w:t>
            </w:r>
          </w:p>
        </w:tc>
        <w:tc>
          <w:tcPr>
            <w:tcW w:type="dxa" w:w="2160"/>
          </w:tcPr>
          <w:p>
            <w:r>
              <w:t>Designed</w:t>
            </w:r>
          </w:p>
        </w:tc>
      </w:tr>
      <w:tr>
        <w:tc>
          <w:tcPr>
            <w:tcW w:type="dxa" w:w="2160"/>
          </w:tcPr>
          <w:p>
            <w:r>
              <w:t>REQ-LOGIN-002</w:t>
            </w:r>
          </w:p>
        </w:tc>
        <w:tc>
          <w:tcPr>
            <w:tcW w:type="dxa" w:w="2160"/>
          </w:tcPr>
          <w:p>
            <w:r>
              <w:t>TR-LOGIN-002</w:t>
            </w:r>
          </w:p>
        </w:tc>
        <w:tc>
          <w:tcPr>
            <w:tcW w:type="dxa" w:w="2160"/>
          </w:tcPr>
          <w:p>
            <w:r>
              <w:t>TC-LOGIN-004</w:t>
            </w:r>
          </w:p>
        </w:tc>
        <w:tc>
          <w:tcPr>
            <w:tcW w:type="dxa" w:w="2160"/>
          </w:tcPr>
          <w:p>
            <w:r>
              <w:t>Designed</w:t>
            </w:r>
          </w:p>
        </w:tc>
      </w:tr>
      <w:tr>
        <w:tc>
          <w:tcPr>
            <w:tcW w:type="dxa" w:w="2160"/>
          </w:tcPr>
          <w:p>
            <w:r>
              <w:t>REQ-LOGIN-002</w:t>
            </w:r>
          </w:p>
        </w:tc>
        <w:tc>
          <w:tcPr>
            <w:tcW w:type="dxa" w:w="2160"/>
          </w:tcPr>
          <w:p>
            <w:r>
              <w:t>TR-LOGIN-002</w:t>
            </w:r>
          </w:p>
        </w:tc>
        <w:tc>
          <w:tcPr>
            <w:tcW w:type="dxa" w:w="2160"/>
          </w:tcPr>
          <w:p>
            <w:r>
              <w:t>TC-LOGIN-007</w:t>
            </w:r>
          </w:p>
        </w:tc>
        <w:tc>
          <w:tcPr>
            <w:tcW w:type="dxa" w:w="2160"/>
          </w:tcPr>
          <w:p>
            <w:r>
              <w:t>Designed</w:t>
            </w:r>
          </w:p>
        </w:tc>
      </w:tr>
      <w:tr>
        <w:tc>
          <w:tcPr>
            <w:tcW w:type="dxa" w:w="2160"/>
          </w:tcPr>
          <w:p>
            <w:r>
              <w:t>REQ-LOGIN-002</w:t>
            </w:r>
          </w:p>
        </w:tc>
        <w:tc>
          <w:tcPr>
            <w:tcW w:type="dxa" w:w="2160"/>
          </w:tcPr>
          <w:p>
            <w:r>
              <w:t>TR-LOGIN-002</w:t>
            </w:r>
          </w:p>
        </w:tc>
        <w:tc>
          <w:tcPr>
            <w:tcW w:type="dxa" w:w="2160"/>
          </w:tcPr>
          <w:p>
            <w:r>
              <w:t>TC-LOGIN-008</w:t>
            </w:r>
          </w:p>
        </w:tc>
        <w:tc>
          <w:tcPr>
            <w:tcW w:type="dxa" w:w="2160"/>
          </w:tcPr>
          <w:p>
            <w:r>
              <w:t>Designed</w:t>
            </w:r>
          </w:p>
        </w:tc>
      </w:tr>
      <w:tr>
        <w:tc>
          <w:tcPr>
            <w:tcW w:type="dxa" w:w="2160"/>
          </w:tcPr>
          <w:p>
            <w:r>
              <w:t>REQ-LOGIN-003</w:t>
            </w:r>
          </w:p>
        </w:tc>
        <w:tc>
          <w:tcPr>
            <w:tcW w:type="dxa" w:w="2160"/>
          </w:tcPr>
          <w:p>
            <w:r>
              <w:t>TR-LOGIN-003</w:t>
            </w:r>
          </w:p>
        </w:tc>
        <w:tc>
          <w:tcPr>
            <w:tcW w:type="dxa" w:w="2160"/>
          </w:tcPr>
          <w:p>
            <w:r>
              <w:t>TC-LOGIN-005</w:t>
            </w:r>
          </w:p>
        </w:tc>
        <w:tc>
          <w:tcPr>
            <w:tcW w:type="dxa" w:w="2160"/>
          </w:tcPr>
          <w:p>
            <w:r>
              <w:t>Designed</w:t>
            </w:r>
          </w:p>
        </w:tc>
      </w:tr>
      <w:tr>
        <w:tc>
          <w:tcPr>
            <w:tcW w:type="dxa" w:w="2160"/>
          </w:tcPr>
          <w:p>
            <w:r>
              <w:t>REQ-LOGIN-004</w:t>
            </w:r>
          </w:p>
        </w:tc>
        <w:tc>
          <w:tcPr>
            <w:tcW w:type="dxa" w:w="2160"/>
          </w:tcPr>
          <w:p>
            <w:r>
              <w:t>TR-LOGIN-004</w:t>
            </w:r>
          </w:p>
        </w:tc>
        <w:tc>
          <w:tcPr>
            <w:tcW w:type="dxa" w:w="2160"/>
          </w:tcPr>
          <w:p>
            <w:r>
              <w:t>TC-LOGIN-006</w:t>
            </w:r>
          </w:p>
        </w:tc>
        <w:tc>
          <w:tcPr>
            <w:tcW w:type="dxa" w:w="2160"/>
          </w:tcPr>
          <w:p>
            <w:r>
              <w:t>Designed</w:t>
            </w:r>
          </w:p>
        </w:tc>
      </w:tr>
      <w:tr>
        <w:tc>
          <w:tcPr>
            <w:tcW w:type="dxa" w:w="2160"/>
          </w:tcPr>
          <w:p>
            <w:r>
              <w:t>REQ-REWARD-001</w:t>
            </w:r>
          </w:p>
        </w:tc>
        <w:tc>
          <w:tcPr>
            <w:tcW w:type="dxa" w:w="2160"/>
          </w:tcPr>
          <w:p>
            <w:r>
              <w:t>TR-REWARD-001</w:t>
            </w:r>
          </w:p>
        </w:tc>
        <w:tc>
          <w:tcPr>
            <w:tcW w:type="dxa" w:w="2160"/>
          </w:tcPr>
          <w:p>
            <w:r>
              <w:t>TC-REWARD-001</w:t>
            </w:r>
          </w:p>
        </w:tc>
        <w:tc>
          <w:tcPr>
            <w:tcW w:type="dxa" w:w="2160"/>
          </w:tcPr>
          <w:p>
            <w:r>
              <w:t>Designed</w:t>
            </w:r>
          </w:p>
        </w:tc>
      </w:tr>
      <w:tr>
        <w:tc>
          <w:tcPr>
            <w:tcW w:type="dxa" w:w="2160"/>
          </w:tcPr>
          <w:p>
            <w:r>
              <w:t>REQ-REWARD-001</w:t>
            </w:r>
          </w:p>
        </w:tc>
        <w:tc>
          <w:tcPr>
            <w:tcW w:type="dxa" w:w="2160"/>
          </w:tcPr>
          <w:p>
            <w:r>
              <w:t>TR-REWARD-001</w:t>
            </w:r>
          </w:p>
        </w:tc>
        <w:tc>
          <w:tcPr>
            <w:tcW w:type="dxa" w:w="2160"/>
          </w:tcPr>
          <w:p>
            <w:r>
              <w:t>TC-REWARD-008</w:t>
            </w:r>
          </w:p>
        </w:tc>
        <w:tc>
          <w:tcPr>
            <w:tcW w:type="dxa" w:w="2160"/>
          </w:tcPr>
          <w:p>
            <w:r>
              <w:t>Designed</w:t>
            </w:r>
          </w:p>
        </w:tc>
      </w:tr>
      <w:tr>
        <w:tc>
          <w:tcPr>
            <w:tcW w:type="dxa" w:w="2160"/>
          </w:tcPr>
          <w:p>
            <w:r>
              <w:t>REQ-REWARD-001</w:t>
            </w:r>
          </w:p>
        </w:tc>
        <w:tc>
          <w:tcPr>
            <w:tcW w:type="dxa" w:w="2160"/>
          </w:tcPr>
          <w:p>
            <w:r>
              <w:t>TR-REWARD-002</w:t>
            </w:r>
          </w:p>
        </w:tc>
        <w:tc>
          <w:tcPr>
            <w:tcW w:type="dxa" w:w="2160"/>
          </w:tcPr>
          <w:p>
            <w:r>
              <w:t>TC-REWARD-002</w:t>
            </w:r>
          </w:p>
        </w:tc>
        <w:tc>
          <w:tcPr>
            <w:tcW w:type="dxa" w:w="2160"/>
          </w:tcPr>
          <w:p>
            <w:r>
              <w:t>Designed</w:t>
            </w:r>
          </w:p>
        </w:tc>
      </w:tr>
      <w:tr>
        <w:tc>
          <w:tcPr>
            <w:tcW w:type="dxa" w:w="2160"/>
          </w:tcPr>
          <w:p>
            <w:r>
              <w:t>REQ-REWARD-001</w:t>
            </w:r>
          </w:p>
        </w:tc>
        <w:tc>
          <w:tcPr>
            <w:tcW w:type="dxa" w:w="2160"/>
          </w:tcPr>
          <w:p>
            <w:r>
              <w:t>TR-REWARD-002</w:t>
            </w:r>
          </w:p>
        </w:tc>
        <w:tc>
          <w:tcPr>
            <w:tcW w:type="dxa" w:w="2160"/>
          </w:tcPr>
          <w:p>
            <w:r>
              <w:t>TC-REWARD-003</w:t>
            </w:r>
          </w:p>
        </w:tc>
        <w:tc>
          <w:tcPr>
            <w:tcW w:type="dxa" w:w="2160"/>
          </w:tcPr>
          <w:p>
            <w:r>
              <w:t>Designed</w:t>
            </w:r>
          </w:p>
        </w:tc>
      </w:tr>
      <w:tr>
        <w:tc>
          <w:tcPr>
            <w:tcW w:type="dxa" w:w="2160"/>
          </w:tcPr>
          <w:p>
            <w:r>
              <w:t>REQ-REWARD-001</w:t>
            </w:r>
          </w:p>
        </w:tc>
        <w:tc>
          <w:tcPr>
            <w:tcW w:type="dxa" w:w="2160"/>
          </w:tcPr>
          <w:p>
            <w:r>
              <w:t>TR-REWARD-002</w:t>
            </w:r>
          </w:p>
        </w:tc>
        <w:tc>
          <w:tcPr>
            <w:tcW w:type="dxa" w:w="2160"/>
          </w:tcPr>
          <w:p>
            <w:r>
              <w:t>TC-REWARD-010</w:t>
            </w:r>
          </w:p>
        </w:tc>
        <w:tc>
          <w:tcPr>
            <w:tcW w:type="dxa" w:w="2160"/>
          </w:tcPr>
          <w:p>
            <w:r>
              <w:t>Designed</w:t>
            </w:r>
          </w:p>
        </w:tc>
      </w:tr>
      <w:tr>
        <w:tc>
          <w:tcPr>
            <w:tcW w:type="dxa" w:w="2160"/>
          </w:tcPr>
          <w:p>
            <w:r>
              <w:t>REQ-REWARD-002</w:t>
            </w:r>
          </w:p>
        </w:tc>
        <w:tc>
          <w:tcPr>
            <w:tcW w:type="dxa" w:w="2160"/>
          </w:tcPr>
          <w:p>
            <w:r>
              <w:t>TR-REWARD-003</w:t>
            </w:r>
          </w:p>
        </w:tc>
        <w:tc>
          <w:tcPr>
            <w:tcW w:type="dxa" w:w="2160"/>
          </w:tcPr>
          <w:p>
            <w:r>
              <w:t>TC-REWARD-004</w:t>
            </w:r>
          </w:p>
        </w:tc>
        <w:tc>
          <w:tcPr>
            <w:tcW w:type="dxa" w:w="2160"/>
          </w:tcPr>
          <w:p>
            <w:r>
              <w:t>Designed</w:t>
            </w:r>
          </w:p>
        </w:tc>
      </w:tr>
      <w:tr>
        <w:tc>
          <w:tcPr>
            <w:tcW w:type="dxa" w:w="2160"/>
          </w:tcPr>
          <w:p>
            <w:r>
              <w:t>REQ-REWARD-002</w:t>
            </w:r>
          </w:p>
        </w:tc>
        <w:tc>
          <w:tcPr>
            <w:tcW w:type="dxa" w:w="2160"/>
          </w:tcPr>
          <w:p>
            <w:r>
              <w:t>TR-REWARD-003</w:t>
            </w:r>
          </w:p>
        </w:tc>
        <w:tc>
          <w:tcPr>
            <w:tcW w:type="dxa" w:w="2160"/>
          </w:tcPr>
          <w:p>
            <w:r>
              <w:t>TC-REWARD-005</w:t>
            </w:r>
          </w:p>
        </w:tc>
        <w:tc>
          <w:tcPr>
            <w:tcW w:type="dxa" w:w="2160"/>
          </w:tcPr>
          <w:p>
            <w:r>
              <w:t>Designed</w:t>
            </w:r>
          </w:p>
        </w:tc>
      </w:tr>
      <w:tr>
        <w:tc>
          <w:tcPr>
            <w:tcW w:type="dxa" w:w="2160"/>
          </w:tcPr>
          <w:p>
            <w:r>
              <w:t>REQ-REWARD-003</w:t>
            </w:r>
          </w:p>
        </w:tc>
        <w:tc>
          <w:tcPr>
            <w:tcW w:type="dxa" w:w="2160"/>
          </w:tcPr>
          <w:p>
            <w:r>
              <w:t>TR-REWARD-004</w:t>
            </w:r>
          </w:p>
        </w:tc>
        <w:tc>
          <w:tcPr>
            <w:tcW w:type="dxa" w:w="2160"/>
          </w:tcPr>
          <w:p>
            <w:r>
              <w:t>TC-REWARD-006</w:t>
            </w:r>
          </w:p>
        </w:tc>
        <w:tc>
          <w:tcPr>
            <w:tcW w:type="dxa" w:w="2160"/>
          </w:tcPr>
          <w:p>
            <w:r>
              <w:t>Designed</w:t>
            </w:r>
          </w:p>
        </w:tc>
      </w:tr>
      <w:tr>
        <w:tc>
          <w:tcPr>
            <w:tcW w:type="dxa" w:w="2160"/>
          </w:tcPr>
          <w:p>
            <w:r>
              <w:t>REQ-REWARD-004</w:t>
            </w:r>
          </w:p>
        </w:tc>
        <w:tc>
          <w:tcPr>
            <w:tcW w:type="dxa" w:w="2160"/>
          </w:tcPr>
          <w:p>
            <w:r>
              <w:t>TR-REWARD-005</w:t>
            </w:r>
          </w:p>
        </w:tc>
        <w:tc>
          <w:tcPr>
            <w:tcW w:type="dxa" w:w="2160"/>
          </w:tcPr>
          <w:p>
            <w:r>
              <w:t>TC-REWARD-007</w:t>
            </w:r>
          </w:p>
        </w:tc>
        <w:tc>
          <w:tcPr>
            <w:tcW w:type="dxa" w:w="2160"/>
          </w:tcPr>
          <w:p>
            <w:r>
              <w:t>Designed</w:t>
            </w:r>
          </w:p>
        </w:tc>
      </w:tr>
      <w:tr>
        <w:tc>
          <w:tcPr>
            <w:tcW w:type="dxa" w:w="2160"/>
          </w:tcPr>
          <w:p>
            <w:r>
              <w:t>REQ-REWARD-004</w:t>
            </w:r>
          </w:p>
        </w:tc>
        <w:tc>
          <w:tcPr>
            <w:tcW w:type="dxa" w:w="2160"/>
          </w:tcPr>
          <w:p>
            <w:r>
              <w:t>TR-REWARD-005</w:t>
            </w:r>
          </w:p>
        </w:tc>
        <w:tc>
          <w:tcPr>
            <w:tcW w:type="dxa" w:w="2160"/>
          </w:tcPr>
          <w:p>
            <w:r>
              <w:t>TC-REWARD-009</w:t>
            </w:r>
          </w:p>
        </w:tc>
        <w:tc>
          <w:tcPr>
            <w:tcW w:type="dxa" w:w="2160"/>
          </w:tcPr>
          <w:p>
            <w:r>
              <w:t>Designed</w:t>
            </w:r>
          </w:p>
        </w:tc>
      </w:tr>
      <w:tr>
        <w:tc>
          <w:tcPr>
            <w:tcW w:type="dxa" w:w="2160"/>
          </w:tcPr>
          <w:p>
            <w:r>
              <w:t>REQ-BLOG-001</w:t>
            </w:r>
          </w:p>
        </w:tc>
        <w:tc>
          <w:tcPr>
            <w:tcW w:type="dxa" w:w="2160"/>
          </w:tcPr>
          <w:p>
            <w:r>
              <w:t>TR-BLOG-001</w:t>
            </w:r>
          </w:p>
        </w:tc>
        <w:tc>
          <w:tcPr>
            <w:tcW w:type="dxa" w:w="2160"/>
          </w:tcPr>
          <w:p>
            <w:r>
              <w:t>TC-BLOG-001</w:t>
            </w:r>
          </w:p>
        </w:tc>
        <w:tc>
          <w:tcPr>
            <w:tcW w:type="dxa" w:w="2160"/>
          </w:tcPr>
          <w:p>
            <w:r>
              <w:t>Designed</w:t>
            </w:r>
          </w:p>
        </w:tc>
      </w:tr>
      <w:tr>
        <w:tc>
          <w:tcPr>
            <w:tcW w:type="dxa" w:w="2160"/>
          </w:tcPr>
          <w:p>
            <w:r>
              <w:t>REQ-BLOG-001</w:t>
            </w:r>
          </w:p>
        </w:tc>
        <w:tc>
          <w:tcPr>
            <w:tcW w:type="dxa" w:w="2160"/>
          </w:tcPr>
          <w:p>
            <w:r>
              <w:t>TR-BLOG-001</w:t>
            </w:r>
          </w:p>
        </w:tc>
        <w:tc>
          <w:tcPr>
            <w:tcW w:type="dxa" w:w="2160"/>
          </w:tcPr>
          <w:p>
            <w:r>
              <w:t>TC-BLOG-008</w:t>
            </w:r>
          </w:p>
        </w:tc>
        <w:tc>
          <w:tcPr>
            <w:tcW w:type="dxa" w:w="2160"/>
          </w:tcPr>
          <w:p>
            <w:r>
              <w:t>Designed</w:t>
            </w:r>
          </w:p>
        </w:tc>
      </w:tr>
      <w:tr>
        <w:tc>
          <w:tcPr>
            <w:tcW w:type="dxa" w:w="2160"/>
          </w:tcPr>
          <w:p>
            <w:r>
              <w:t>REQ-BLOG-001</w:t>
            </w:r>
          </w:p>
        </w:tc>
        <w:tc>
          <w:tcPr>
            <w:tcW w:type="dxa" w:w="2160"/>
          </w:tcPr>
          <w:p>
            <w:r>
              <w:t>TR-BLOG-002</w:t>
            </w:r>
          </w:p>
        </w:tc>
        <w:tc>
          <w:tcPr>
            <w:tcW w:type="dxa" w:w="2160"/>
          </w:tcPr>
          <w:p>
            <w:r>
              <w:t>TC-BLOG-002</w:t>
            </w:r>
          </w:p>
        </w:tc>
        <w:tc>
          <w:tcPr>
            <w:tcW w:type="dxa" w:w="2160"/>
          </w:tcPr>
          <w:p>
            <w:r>
              <w:t>Designed</w:t>
            </w:r>
          </w:p>
        </w:tc>
      </w:tr>
      <w:tr>
        <w:tc>
          <w:tcPr>
            <w:tcW w:type="dxa" w:w="2160"/>
          </w:tcPr>
          <w:p>
            <w:r>
              <w:t>REQ-BLOG-001</w:t>
            </w:r>
          </w:p>
        </w:tc>
        <w:tc>
          <w:tcPr>
            <w:tcW w:type="dxa" w:w="2160"/>
          </w:tcPr>
          <w:p>
            <w:r>
              <w:t>TR-BLOG-002</w:t>
            </w:r>
          </w:p>
        </w:tc>
        <w:tc>
          <w:tcPr>
            <w:tcW w:type="dxa" w:w="2160"/>
          </w:tcPr>
          <w:p>
            <w:r>
              <w:t>TC-BLOG-003</w:t>
            </w:r>
          </w:p>
        </w:tc>
        <w:tc>
          <w:tcPr>
            <w:tcW w:type="dxa" w:w="2160"/>
          </w:tcPr>
          <w:p>
            <w:r>
              <w:t>Designed</w:t>
            </w:r>
          </w:p>
        </w:tc>
      </w:tr>
      <w:tr>
        <w:tc>
          <w:tcPr>
            <w:tcW w:type="dxa" w:w="2160"/>
          </w:tcPr>
          <w:p>
            <w:r>
              <w:t>REQ-BLOG-001</w:t>
            </w:r>
          </w:p>
        </w:tc>
        <w:tc>
          <w:tcPr>
            <w:tcW w:type="dxa" w:w="2160"/>
          </w:tcPr>
          <w:p>
            <w:r>
              <w:t>TR-BLOG-002</w:t>
            </w:r>
          </w:p>
        </w:tc>
        <w:tc>
          <w:tcPr>
            <w:tcW w:type="dxa" w:w="2160"/>
          </w:tcPr>
          <w:p>
            <w:r>
              <w:t>TC-BLOG-009</w:t>
            </w:r>
          </w:p>
        </w:tc>
        <w:tc>
          <w:tcPr>
            <w:tcW w:type="dxa" w:w="2160"/>
          </w:tcPr>
          <w:p>
            <w:r>
              <w:t>Designed</w:t>
            </w:r>
          </w:p>
        </w:tc>
      </w:tr>
      <w:tr>
        <w:tc>
          <w:tcPr>
            <w:tcW w:type="dxa" w:w="2160"/>
          </w:tcPr>
          <w:p>
            <w:r>
              <w:t>REQ-BLOG-002</w:t>
            </w:r>
          </w:p>
        </w:tc>
        <w:tc>
          <w:tcPr>
            <w:tcW w:type="dxa" w:w="2160"/>
          </w:tcPr>
          <w:p>
            <w:r>
              <w:t>TR-BLOG-003</w:t>
            </w:r>
          </w:p>
        </w:tc>
        <w:tc>
          <w:tcPr>
            <w:tcW w:type="dxa" w:w="2160"/>
          </w:tcPr>
          <w:p>
            <w:r>
              <w:t>TC-BLOG-004</w:t>
            </w:r>
          </w:p>
        </w:tc>
        <w:tc>
          <w:tcPr>
            <w:tcW w:type="dxa" w:w="2160"/>
          </w:tcPr>
          <w:p>
            <w:r>
              <w:t>Designed</w:t>
            </w:r>
          </w:p>
        </w:tc>
      </w:tr>
      <w:tr>
        <w:tc>
          <w:tcPr>
            <w:tcW w:type="dxa" w:w="2160"/>
          </w:tcPr>
          <w:p>
            <w:r>
              <w:t>REQ-BLOG-002</w:t>
            </w:r>
          </w:p>
        </w:tc>
        <w:tc>
          <w:tcPr>
            <w:tcW w:type="dxa" w:w="2160"/>
          </w:tcPr>
          <w:p>
            <w:r>
              <w:t>TR-BLOG-003</w:t>
            </w:r>
          </w:p>
        </w:tc>
        <w:tc>
          <w:tcPr>
            <w:tcW w:type="dxa" w:w="2160"/>
          </w:tcPr>
          <w:p>
            <w:r>
              <w:t>TC-BLOG-005</w:t>
            </w:r>
          </w:p>
        </w:tc>
        <w:tc>
          <w:tcPr>
            <w:tcW w:type="dxa" w:w="2160"/>
          </w:tcPr>
          <w:p>
            <w:r>
              <w:t>Designed</w:t>
            </w:r>
          </w:p>
        </w:tc>
      </w:tr>
      <w:tr>
        <w:tc>
          <w:tcPr>
            <w:tcW w:type="dxa" w:w="2160"/>
          </w:tcPr>
          <w:p>
            <w:r>
              <w:t>REQ-BLOG-003</w:t>
            </w:r>
          </w:p>
        </w:tc>
        <w:tc>
          <w:tcPr>
            <w:tcW w:type="dxa" w:w="2160"/>
          </w:tcPr>
          <w:p>
            <w:r>
              <w:t>TR-BLOG-004</w:t>
            </w:r>
          </w:p>
        </w:tc>
        <w:tc>
          <w:tcPr>
            <w:tcW w:type="dxa" w:w="2160"/>
          </w:tcPr>
          <w:p>
            <w:r>
              <w:t>TC-BLOG-006</w:t>
            </w:r>
          </w:p>
        </w:tc>
        <w:tc>
          <w:tcPr>
            <w:tcW w:type="dxa" w:w="2160"/>
          </w:tcPr>
          <w:p>
            <w:r>
              <w:t>Designed</w:t>
            </w:r>
          </w:p>
        </w:tc>
      </w:tr>
      <w:tr>
        <w:tc>
          <w:tcPr>
            <w:tcW w:type="dxa" w:w="2160"/>
          </w:tcPr>
          <w:p>
            <w:r>
              <w:t>REQ-BLOG-004</w:t>
            </w:r>
          </w:p>
        </w:tc>
        <w:tc>
          <w:tcPr>
            <w:tcW w:type="dxa" w:w="2160"/>
          </w:tcPr>
          <w:p>
            <w:r>
              <w:t>TR-BLOG-005</w:t>
            </w:r>
          </w:p>
        </w:tc>
        <w:tc>
          <w:tcPr>
            <w:tcW w:type="dxa" w:w="2160"/>
          </w:tcPr>
          <w:p>
            <w:r>
              <w:t>TC-BLOG-007</w:t>
            </w:r>
          </w:p>
        </w:tc>
        <w:tc>
          <w:tcPr>
            <w:tcW w:type="dxa" w:w="2160"/>
          </w:tcPr>
          <w:p>
            <w:r>
              <w:t>Designed</w:t>
            </w:r>
          </w:p>
        </w:tc>
      </w:tr>
      <w:tr>
        <w:tc>
          <w:tcPr>
            <w:tcW w:type="dxa" w:w="2160"/>
          </w:tcPr>
          <w:p>
            <w:r>
              <w:t>REQ-BLOG-004</w:t>
            </w:r>
          </w:p>
        </w:tc>
        <w:tc>
          <w:tcPr>
            <w:tcW w:type="dxa" w:w="2160"/>
          </w:tcPr>
          <w:p>
            <w:r>
              <w:t>TR-BLOG-005</w:t>
            </w:r>
          </w:p>
        </w:tc>
        <w:tc>
          <w:tcPr>
            <w:tcW w:type="dxa" w:w="2160"/>
          </w:tcPr>
          <w:p>
            <w:r>
              <w:t>TC-BLOG-010</w:t>
            </w:r>
          </w:p>
        </w:tc>
        <w:tc>
          <w:tcPr>
            <w:tcW w:type="dxa" w:w="2160"/>
          </w:tcPr>
          <w:p>
            <w:r>
              <w:t>Designed</w:t>
            </w:r>
          </w:p>
        </w:tc>
      </w:tr>
      <w:tr>
        <w:tc>
          <w:tcPr>
            <w:tcW w:type="dxa" w:w="2160"/>
          </w:tcPr>
          <w:p>
            <w:r>
              <w:t>REQ-CAMP-001</w:t>
            </w:r>
          </w:p>
        </w:tc>
        <w:tc>
          <w:tcPr>
            <w:tcW w:type="dxa" w:w="2160"/>
          </w:tcPr>
          <w:p>
            <w:r>
              <w:t>TR-CAMP-001</w:t>
            </w:r>
          </w:p>
        </w:tc>
        <w:tc>
          <w:tcPr>
            <w:tcW w:type="dxa" w:w="2160"/>
          </w:tcPr>
          <w:p>
            <w:r>
              <w:t>TC-CAMP-001</w:t>
            </w:r>
          </w:p>
        </w:tc>
        <w:tc>
          <w:tcPr>
            <w:tcW w:type="dxa" w:w="2160"/>
          </w:tcPr>
          <w:p>
            <w:r>
              <w:t>Designed</w:t>
            </w:r>
          </w:p>
        </w:tc>
      </w:tr>
      <w:tr>
        <w:tc>
          <w:tcPr>
            <w:tcW w:type="dxa" w:w="2160"/>
          </w:tcPr>
          <w:p>
            <w:r>
              <w:t>REQ-CAMP-001</w:t>
            </w:r>
          </w:p>
        </w:tc>
        <w:tc>
          <w:tcPr>
            <w:tcW w:type="dxa" w:w="2160"/>
          </w:tcPr>
          <w:p>
            <w:r>
              <w:t>TR-CAMP-001</w:t>
            </w:r>
          </w:p>
        </w:tc>
        <w:tc>
          <w:tcPr>
            <w:tcW w:type="dxa" w:w="2160"/>
          </w:tcPr>
          <w:p>
            <w:r>
              <w:t>TC-CAMP-010</w:t>
            </w:r>
          </w:p>
        </w:tc>
        <w:tc>
          <w:tcPr>
            <w:tcW w:type="dxa" w:w="2160"/>
          </w:tcPr>
          <w:p>
            <w:r>
              <w:t>Designed</w:t>
            </w:r>
          </w:p>
        </w:tc>
      </w:tr>
      <w:tr>
        <w:tc>
          <w:tcPr>
            <w:tcW w:type="dxa" w:w="2160"/>
          </w:tcPr>
          <w:p>
            <w:r>
              <w:t>REQ-CAMP-001</w:t>
            </w:r>
          </w:p>
        </w:tc>
        <w:tc>
          <w:tcPr>
            <w:tcW w:type="dxa" w:w="2160"/>
          </w:tcPr>
          <w:p>
            <w:r>
              <w:t>TR-CAMP-002</w:t>
            </w:r>
          </w:p>
        </w:tc>
        <w:tc>
          <w:tcPr>
            <w:tcW w:type="dxa" w:w="2160"/>
          </w:tcPr>
          <w:p>
            <w:r>
              <w:t>TC-CAMP-002</w:t>
            </w:r>
          </w:p>
        </w:tc>
        <w:tc>
          <w:tcPr>
            <w:tcW w:type="dxa" w:w="2160"/>
          </w:tcPr>
          <w:p>
            <w:r>
              <w:t>Designed</w:t>
            </w:r>
          </w:p>
        </w:tc>
      </w:tr>
      <w:tr>
        <w:tc>
          <w:tcPr>
            <w:tcW w:type="dxa" w:w="2160"/>
          </w:tcPr>
          <w:p>
            <w:r>
              <w:t>REQ-CAMP-001</w:t>
            </w:r>
          </w:p>
        </w:tc>
        <w:tc>
          <w:tcPr>
            <w:tcW w:type="dxa" w:w="2160"/>
          </w:tcPr>
          <w:p>
            <w:r>
              <w:t>TR-CAMP-002</w:t>
            </w:r>
          </w:p>
        </w:tc>
        <w:tc>
          <w:tcPr>
            <w:tcW w:type="dxa" w:w="2160"/>
          </w:tcPr>
          <w:p>
            <w:r>
              <w:t>TC-CAMP-003</w:t>
            </w:r>
          </w:p>
        </w:tc>
        <w:tc>
          <w:tcPr>
            <w:tcW w:type="dxa" w:w="2160"/>
          </w:tcPr>
          <w:p>
            <w:r>
              <w:t>Designed</w:t>
            </w:r>
          </w:p>
        </w:tc>
      </w:tr>
      <w:tr>
        <w:tc>
          <w:tcPr>
            <w:tcW w:type="dxa" w:w="2160"/>
          </w:tcPr>
          <w:p>
            <w:r>
              <w:t>REQ-CAMP-001</w:t>
            </w:r>
          </w:p>
        </w:tc>
        <w:tc>
          <w:tcPr>
            <w:tcW w:type="dxa" w:w="2160"/>
          </w:tcPr>
          <w:p>
            <w:r>
              <w:t>TR-CAMP-002</w:t>
            </w:r>
          </w:p>
        </w:tc>
        <w:tc>
          <w:tcPr>
            <w:tcW w:type="dxa" w:w="2160"/>
          </w:tcPr>
          <w:p>
            <w:r>
              <w:t>TC-CAMP-011</w:t>
            </w:r>
          </w:p>
        </w:tc>
        <w:tc>
          <w:tcPr>
            <w:tcW w:type="dxa" w:w="2160"/>
          </w:tcPr>
          <w:p>
            <w:r>
              <w:t>Designed</w:t>
            </w:r>
          </w:p>
        </w:tc>
      </w:tr>
      <w:tr>
        <w:tc>
          <w:tcPr>
            <w:tcW w:type="dxa" w:w="2160"/>
          </w:tcPr>
          <w:p>
            <w:r>
              <w:t>REQ-CAMP-002</w:t>
            </w:r>
          </w:p>
        </w:tc>
        <w:tc>
          <w:tcPr>
            <w:tcW w:type="dxa" w:w="2160"/>
          </w:tcPr>
          <w:p>
            <w:r>
              <w:t>TR-CAMP-003</w:t>
            </w:r>
          </w:p>
        </w:tc>
        <w:tc>
          <w:tcPr>
            <w:tcW w:type="dxa" w:w="2160"/>
          </w:tcPr>
          <w:p>
            <w:r>
              <w:t>TC-CAMP-004</w:t>
            </w:r>
          </w:p>
        </w:tc>
        <w:tc>
          <w:tcPr>
            <w:tcW w:type="dxa" w:w="2160"/>
          </w:tcPr>
          <w:p>
            <w:r>
              <w:t>Designed</w:t>
            </w:r>
          </w:p>
        </w:tc>
      </w:tr>
      <w:tr>
        <w:tc>
          <w:tcPr>
            <w:tcW w:type="dxa" w:w="2160"/>
          </w:tcPr>
          <w:p>
            <w:r>
              <w:t>REQ-CAMP-002</w:t>
            </w:r>
          </w:p>
        </w:tc>
        <w:tc>
          <w:tcPr>
            <w:tcW w:type="dxa" w:w="2160"/>
          </w:tcPr>
          <w:p>
            <w:r>
              <w:t>TR-CAMP-003</w:t>
            </w:r>
          </w:p>
        </w:tc>
        <w:tc>
          <w:tcPr>
            <w:tcW w:type="dxa" w:w="2160"/>
          </w:tcPr>
          <w:p>
            <w:r>
              <w:t>TC-CAMP-005</w:t>
            </w:r>
          </w:p>
        </w:tc>
        <w:tc>
          <w:tcPr>
            <w:tcW w:type="dxa" w:w="2160"/>
          </w:tcPr>
          <w:p>
            <w:r>
              <w:t>Designed</w:t>
            </w:r>
          </w:p>
        </w:tc>
      </w:tr>
      <w:tr>
        <w:tc>
          <w:tcPr>
            <w:tcW w:type="dxa" w:w="2160"/>
          </w:tcPr>
          <w:p>
            <w:r>
              <w:t>REQ-CAMP-003</w:t>
            </w:r>
          </w:p>
        </w:tc>
        <w:tc>
          <w:tcPr>
            <w:tcW w:type="dxa" w:w="2160"/>
          </w:tcPr>
          <w:p>
            <w:r>
              <w:t>TR-CAMP-004</w:t>
            </w:r>
          </w:p>
        </w:tc>
        <w:tc>
          <w:tcPr>
            <w:tcW w:type="dxa" w:w="2160"/>
          </w:tcPr>
          <w:p>
            <w:r>
              <w:t>TC-CAMP-006</w:t>
            </w:r>
          </w:p>
        </w:tc>
        <w:tc>
          <w:tcPr>
            <w:tcW w:type="dxa" w:w="2160"/>
          </w:tcPr>
          <w:p>
            <w:r>
              <w:t>Designed</w:t>
            </w:r>
          </w:p>
        </w:tc>
      </w:tr>
      <w:tr>
        <w:tc>
          <w:tcPr>
            <w:tcW w:type="dxa" w:w="2160"/>
          </w:tcPr>
          <w:p>
            <w:r>
              <w:t>REQ-CAMP-003</w:t>
            </w:r>
          </w:p>
        </w:tc>
        <w:tc>
          <w:tcPr>
            <w:tcW w:type="dxa" w:w="2160"/>
          </w:tcPr>
          <w:p>
            <w:r>
              <w:t>TR-CAMP-004</w:t>
            </w:r>
          </w:p>
        </w:tc>
        <w:tc>
          <w:tcPr>
            <w:tcW w:type="dxa" w:w="2160"/>
          </w:tcPr>
          <w:p>
            <w:r>
              <w:t>TC-CAMP-007</w:t>
            </w:r>
          </w:p>
        </w:tc>
        <w:tc>
          <w:tcPr>
            <w:tcW w:type="dxa" w:w="2160"/>
          </w:tcPr>
          <w:p>
            <w:r>
              <w:t>Designed</w:t>
            </w:r>
          </w:p>
        </w:tc>
      </w:tr>
      <w:tr>
        <w:tc>
          <w:tcPr>
            <w:tcW w:type="dxa" w:w="2160"/>
          </w:tcPr>
          <w:p>
            <w:r>
              <w:t>REQ-CAMP-003</w:t>
            </w:r>
          </w:p>
        </w:tc>
        <w:tc>
          <w:tcPr>
            <w:tcW w:type="dxa" w:w="2160"/>
          </w:tcPr>
          <w:p>
            <w:r>
              <w:t>TR-CAMP-004</w:t>
            </w:r>
          </w:p>
        </w:tc>
        <w:tc>
          <w:tcPr>
            <w:tcW w:type="dxa" w:w="2160"/>
          </w:tcPr>
          <w:p>
            <w:r>
              <w:t>TC-CAMP-012</w:t>
            </w:r>
          </w:p>
        </w:tc>
        <w:tc>
          <w:tcPr>
            <w:tcW w:type="dxa" w:w="2160"/>
          </w:tcPr>
          <w:p>
            <w:r>
              <w:t>Designed</w:t>
            </w:r>
          </w:p>
        </w:tc>
      </w:tr>
      <w:tr>
        <w:tc>
          <w:tcPr>
            <w:tcW w:type="dxa" w:w="2160"/>
          </w:tcPr>
          <w:p>
            <w:r>
              <w:t>REQ-CAMP-004</w:t>
            </w:r>
          </w:p>
        </w:tc>
        <w:tc>
          <w:tcPr>
            <w:tcW w:type="dxa" w:w="2160"/>
          </w:tcPr>
          <w:p>
            <w:r>
              <w:t>TR-CAMP-005</w:t>
            </w:r>
          </w:p>
        </w:tc>
        <w:tc>
          <w:tcPr>
            <w:tcW w:type="dxa" w:w="2160"/>
          </w:tcPr>
          <w:p>
            <w:r>
              <w:t>TC-CAMP-008</w:t>
            </w:r>
          </w:p>
        </w:tc>
        <w:tc>
          <w:tcPr>
            <w:tcW w:type="dxa" w:w="2160"/>
          </w:tcPr>
          <w:p>
            <w:r>
              <w:t>Designed</w:t>
            </w:r>
          </w:p>
        </w:tc>
      </w:tr>
      <w:tr>
        <w:tc>
          <w:tcPr>
            <w:tcW w:type="dxa" w:w="2160"/>
          </w:tcPr>
          <w:p>
            <w:r>
              <w:t>REQ-CAMP-004</w:t>
            </w:r>
          </w:p>
        </w:tc>
        <w:tc>
          <w:tcPr>
            <w:tcW w:type="dxa" w:w="2160"/>
          </w:tcPr>
          <w:p>
            <w:r>
              <w:t>TR-CAMP-005</w:t>
            </w:r>
          </w:p>
        </w:tc>
        <w:tc>
          <w:tcPr>
            <w:tcW w:type="dxa" w:w="2160"/>
          </w:tcPr>
          <w:p>
            <w:r>
              <w:t>TC-CAMP-009</w:t>
            </w:r>
          </w:p>
        </w:tc>
        <w:tc>
          <w:tcPr>
            <w:tcW w:type="dxa" w:w="2160"/>
          </w:tcPr>
          <w:p>
            <w:r>
              <w:t>Designed</w:t>
            </w:r>
          </w:p>
        </w:tc>
      </w:tr>
      <w:tr>
        <w:tc>
          <w:tcPr>
            <w:tcW w:type="dxa" w:w="2160"/>
          </w:tcPr>
          <w:p>
            <w:r>
              <w:t>REQ-KYC-001</w:t>
            </w:r>
          </w:p>
        </w:tc>
        <w:tc>
          <w:tcPr>
            <w:tcW w:type="dxa" w:w="2160"/>
          </w:tcPr>
          <w:p>
            <w:r>
              <w:t>TR-KYC-001</w:t>
            </w:r>
          </w:p>
        </w:tc>
        <w:tc>
          <w:tcPr>
            <w:tcW w:type="dxa" w:w="2160"/>
          </w:tcPr>
          <w:p>
            <w:r>
              <w:t>TC-KYC-001</w:t>
            </w:r>
          </w:p>
        </w:tc>
        <w:tc>
          <w:tcPr>
            <w:tcW w:type="dxa" w:w="2160"/>
          </w:tcPr>
          <w:p>
            <w:r>
              <w:t>Designed</w:t>
            </w:r>
          </w:p>
        </w:tc>
      </w:tr>
      <w:tr>
        <w:tc>
          <w:tcPr>
            <w:tcW w:type="dxa" w:w="2160"/>
          </w:tcPr>
          <w:p>
            <w:r>
              <w:t>REQ-KYC-001</w:t>
            </w:r>
          </w:p>
        </w:tc>
        <w:tc>
          <w:tcPr>
            <w:tcW w:type="dxa" w:w="2160"/>
          </w:tcPr>
          <w:p>
            <w:r>
              <w:t>TR-KYC-001</w:t>
            </w:r>
          </w:p>
        </w:tc>
        <w:tc>
          <w:tcPr>
            <w:tcW w:type="dxa" w:w="2160"/>
          </w:tcPr>
          <w:p>
            <w:r>
              <w:t>TC-KYC-002</w:t>
            </w:r>
          </w:p>
        </w:tc>
        <w:tc>
          <w:tcPr>
            <w:tcW w:type="dxa" w:w="2160"/>
          </w:tcPr>
          <w:p>
            <w:r>
              <w:t>Designed</w:t>
            </w:r>
          </w:p>
        </w:tc>
      </w:tr>
      <w:tr>
        <w:tc>
          <w:tcPr>
            <w:tcW w:type="dxa" w:w="2160"/>
          </w:tcPr>
          <w:p>
            <w:r>
              <w:t>REQ-KYC-001</w:t>
            </w:r>
          </w:p>
        </w:tc>
        <w:tc>
          <w:tcPr>
            <w:tcW w:type="dxa" w:w="2160"/>
          </w:tcPr>
          <w:p>
            <w:r>
              <w:t>TR-KYC-001</w:t>
            </w:r>
          </w:p>
        </w:tc>
        <w:tc>
          <w:tcPr>
            <w:tcW w:type="dxa" w:w="2160"/>
          </w:tcPr>
          <w:p>
            <w:r>
              <w:t>TC-KYC-011</w:t>
            </w:r>
          </w:p>
        </w:tc>
        <w:tc>
          <w:tcPr>
            <w:tcW w:type="dxa" w:w="2160"/>
          </w:tcPr>
          <w:p>
            <w:r>
              <w:t>Designed</w:t>
            </w:r>
          </w:p>
        </w:tc>
      </w:tr>
      <w:tr>
        <w:tc>
          <w:tcPr>
            <w:tcW w:type="dxa" w:w="2160"/>
          </w:tcPr>
          <w:p>
            <w:r>
              <w:t>REQ-KYC-001</w:t>
            </w:r>
          </w:p>
        </w:tc>
        <w:tc>
          <w:tcPr>
            <w:tcW w:type="dxa" w:w="2160"/>
          </w:tcPr>
          <w:p>
            <w:r>
              <w:t>TR-KYC-002</w:t>
            </w:r>
          </w:p>
        </w:tc>
        <w:tc>
          <w:tcPr>
            <w:tcW w:type="dxa" w:w="2160"/>
          </w:tcPr>
          <w:p>
            <w:r>
              <w:t>TC-KYC-003</w:t>
            </w:r>
          </w:p>
        </w:tc>
        <w:tc>
          <w:tcPr>
            <w:tcW w:type="dxa" w:w="2160"/>
          </w:tcPr>
          <w:p>
            <w:r>
              <w:t>Designed</w:t>
            </w:r>
          </w:p>
        </w:tc>
      </w:tr>
      <w:tr>
        <w:tc>
          <w:tcPr>
            <w:tcW w:type="dxa" w:w="2160"/>
          </w:tcPr>
          <w:p>
            <w:r>
              <w:t>REQ-KYC-001</w:t>
            </w:r>
          </w:p>
        </w:tc>
        <w:tc>
          <w:tcPr>
            <w:tcW w:type="dxa" w:w="2160"/>
          </w:tcPr>
          <w:p>
            <w:r>
              <w:t>TR-KYC-002</w:t>
            </w:r>
          </w:p>
        </w:tc>
        <w:tc>
          <w:tcPr>
            <w:tcW w:type="dxa" w:w="2160"/>
          </w:tcPr>
          <w:p>
            <w:r>
              <w:t>TC-KYC-004</w:t>
            </w:r>
          </w:p>
        </w:tc>
        <w:tc>
          <w:tcPr>
            <w:tcW w:type="dxa" w:w="2160"/>
          </w:tcPr>
          <w:p>
            <w:r>
              <w:t>Designed</w:t>
            </w:r>
          </w:p>
        </w:tc>
      </w:tr>
      <w:tr>
        <w:tc>
          <w:tcPr>
            <w:tcW w:type="dxa" w:w="2160"/>
          </w:tcPr>
          <w:p>
            <w:r>
              <w:t>REQ-KYC-002</w:t>
            </w:r>
          </w:p>
        </w:tc>
        <w:tc>
          <w:tcPr>
            <w:tcW w:type="dxa" w:w="2160"/>
          </w:tcPr>
          <w:p>
            <w:r>
              <w:t>TR-KYC-003</w:t>
            </w:r>
          </w:p>
        </w:tc>
        <w:tc>
          <w:tcPr>
            <w:tcW w:type="dxa" w:w="2160"/>
          </w:tcPr>
          <w:p>
            <w:r>
              <w:t>TC-KYC-005</w:t>
            </w:r>
          </w:p>
        </w:tc>
        <w:tc>
          <w:tcPr>
            <w:tcW w:type="dxa" w:w="2160"/>
          </w:tcPr>
          <w:p>
            <w:r>
              <w:t>Designed</w:t>
            </w:r>
          </w:p>
        </w:tc>
      </w:tr>
      <w:tr>
        <w:tc>
          <w:tcPr>
            <w:tcW w:type="dxa" w:w="2160"/>
          </w:tcPr>
          <w:p>
            <w:r>
              <w:t>REQ-KYC-002</w:t>
            </w:r>
          </w:p>
        </w:tc>
        <w:tc>
          <w:tcPr>
            <w:tcW w:type="dxa" w:w="2160"/>
          </w:tcPr>
          <w:p>
            <w:r>
              <w:t>TR-KYC-003</w:t>
            </w:r>
          </w:p>
        </w:tc>
        <w:tc>
          <w:tcPr>
            <w:tcW w:type="dxa" w:w="2160"/>
          </w:tcPr>
          <w:p>
            <w:r>
              <w:t>TC-KYC-006</w:t>
            </w:r>
          </w:p>
        </w:tc>
        <w:tc>
          <w:tcPr>
            <w:tcW w:type="dxa" w:w="2160"/>
          </w:tcPr>
          <w:p>
            <w:r>
              <w:t>Designed</w:t>
            </w:r>
          </w:p>
        </w:tc>
      </w:tr>
      <w:tr>
        <w:tc>
          <w:tcPr>
            <w:tcW w:type="dxa" w:w="2160"/>
          </w:tcPr>
          <w:p>
            <w:r>
              <w:t>REQ-KYC-002</w:t>
            </w:r>
          </w:p>
        </w:tc>
        <w:tc>
          <w:tcPr>
            <w:tcW w:type="dxa" w:w="2160"/>
          </w:tcPr>
          <w:p>
            <w:r>
              <w:t>TR-KYC-003</w:t>
            </w:r>
          </w:p>
        </w:tc>
        <w:tc>
          <w:tcPr>
            <w:tcW w:type="dxa" w:w="2160"/>
          </w:tcPr>
          <w:p>
            <w:r>
              <w:t>TC-KYC-012</w:t>
            </w:r>
          </w:p>
        </w:tc>
        <w:tc>
          <w:tcPr>
            <w:tcW w:type="dxa" w:w="2160"/>
          </w:tcPr>
          <w:p>
            <w:r>
              <w:t>Designed</w:t>
            </w:r>
          </w:p>
        </w:tc>
      </w:tr>
      <w:tr>
        <w:tc>
          <w:tcPr>
            <w:tcW w:type="dxa" w:w="2160"/>
          </w:tcPr>
          <w:p>
            <w:r>
              <w:t>REQ-KYC-003</w:t>
            </w:r>
          </w:p>
        </w:tc>
        <w:tc>
          <w:tcPr>
            <w:tcW w:type="dxa" w:w="2160"/>
          </w:tcPr>
          <w:p>
            <w:r>
              <w:t>TR-KYC-004</w:t>
            </w:r>
          </w:p>
        </w:tc>
        <w:tc>
          <w:tcPr>
            <w:tcW w:type="dxa" w:w="2160"/>
          </w:tcPr>
          <w:p>
            <w:r>
              <w:t>TC-KYC-007</w:t>
            </w:r>
          </w:p>
        </w:tc>
        <w:tc>
          <w:tcPr>
            <w:tcW w:type="dxa" w:w="2160"/>
          </w:tcPr>
          <w:p>
            <w:r>
              <w:t>Designed</w:t>
            </w:r>
          </w:p>
        </w:tc>
      </w:tr>
      <w:tr>
        <w:tc>
          <w:tcPr>
            <w:tcW w:type="dxa" w:w="2160"/>
          </w:tcPr>
          <w:p>
            <w:r>
              <w:t>REQ-KYC-003</w:t>
            </w:r>
          </w:p>
        </w:tc>
        <w:tc>
          <w:tcPr>
            <w:tcW w:type="dxa" w:w="2160"/>
          </w:tcPr>
          <w:p>
            <w:r>
              <w:t>TR-KYC-004</w:t>
            </w:r>
          </w:p>
        </w:tc>
        <w:tc>
          <w:tcPr>
            <w:tcW w:type="dxa" w:w="2160"/>
          </w:tcPr>
          <w:p>
            <w:r>
              <w:t>TC-KYC-008</w:t>
            </w:r>
          </w:p>
        </w:tc>
        <w:tc>
          <w:tcPr>
            <w:tcW w:type="dxa" w:w="2160"/>
          </w:tcPr>
          <w:p>
            <w:r>
              <w:t>Designed</w:t>
            </w:r>
          </w:p>
        </w:tc>
      </w:tr>
      <w:tr>
        <w:tc>
          <w:tcPr>
            <w:tcW w:type="dxa" w:w="2160"/>
          </w:tcPr>
          <w:p>
            <w:r>
              <w:t>REQ-KYC-004</w:t>
            </w:r>
          </w:p>
        </w:tc>
        <w:tc>
          <w:tcPr>
            <w:tcW w:type="dxa" w:w="2160"/>
          </w:tcPr>
          <w:p>
            <w:r>
              <w:t>TR-KYC-005</w:t>
            </w:r>
          </w:p>
        </w:tc>
        <w:tc>
          <w:tcPr>
            <w:tcW w:type="dxa" w:w="2160"/>
          </w:tcPr>
          <w:p>
            <w:r>
              <w:t>TC-KYC-009</w:t>
            </w:r>
          </w:p>
        </w:tc>
        <w:tc>
          <w:tcPr>
            <w:tcW w:type="dxa" w:w="2160"/>
          </w:tcPr>
          <w:p>
            <w:r>
              <w:t>Designed</w:t>
            </w:r>
          </w:p>
        </w:tc>
      </w:tr>
      <w:tr>
        <w:tc>
          <w:tcPr>
            <w:tcW w:type="dxa" w:w="2160"/>
          </w:tcPr>
          <w:p>
            <w:r>
              <w:t>REQ-KYC-004</w:t>
            </w:r>
          </w:p>
        </w:tc>
        <w:tc>
          <w:tcPr>
            <w:tcW w:type="dxa" w:w="2160"/>
          </w:tcPr>
          <w:p>
            <w:r>
              <w:t>TR-KYC-005</w:t>
            </w:r>
          </w:p>
        </w:tc>
        <w:tc>
          <w:tcPr>
            <w:tcW w:type="dxa" w:w="2160"/>
          </w:tcPr>
          <w:p>
            <w:r>
              <w:t>TC-KYC-010</w:t>
            </w:r>
          </w:p>
        </w:tc>
        <w:tc>
          <w:tcPr>
            <w:tcW w:type="dxa" w:w="2160"/>
          </w:tcPr>
          <w:p>
            <w:r>
              <w:t>Designed</w:t>
            </w:r>
          </w:p>
        </w:tc>
      </w:tr>
      <w:tr>
        <w:tc>
          <w:tcPr>
            <w:tcW w:type="dxa" w:w="2160"/>
          </w:tcPr>
          <w:p>
            <w:r>
              <w:t>REQ-LOGIN-005</w:t>
            </w:r>
          </w:p>
        </w:tc>
        <w:tc>
          <w:tcPr>
            <w:tcW w:type="dxa" w:w="2160"/>
          </w:tcPr>
          <w:p>
            <w:r>
              <w:t>TR-LOGIN-002</w:t>
            </w:r>
          </w:p>
        </w:tc>
        <w:tc>
          <w:tcPr>
            <w:tcW w:type="dxa" w:w="2160"/>
          </w:tcPr>
          <w:p>
            <w:r>
              <w:t>TC-LOGIN-007</w:t>
            </w:r>
          </w:p>
        </w:tc>
        <w:tc>
          <w:tcPr>
            <w:tcW w:type="dxa" w:w="2160"/>
          </w:tcPr>
          <w:p>
            <w:r>
              <w:t>Designed</w:t>
            </w:r>
          </w:p>
        </w:tc>
      </w:tr>
      <w:tr>
        <w:tc>
          <w:tcPr>
            <w:tcW w:type="dxa" w:w="2160"/>
          </w:tcPr>
          <w:p>
            <w:r>
              <w:t>REQ-LOGIN-005</w:t>
            </w:r>
          </w:p>
        </w:tc>
        <w:tc>
          <w:tcPr>
            <w:tcW w:type="dxa" w:w="2160"/>
          </w:tcPr>
          <w:p>
            <w:r>
              <w:t>TR-LOGIN-002</w:t>
            </w:r>
          </w:p>
        </w:tc>
        <w:tc>
          <w:tcPr>
            <w:tcW w:type="dxa" w:w="2160"/>
          </w:tcPr>
          <w:p>
            <w:r>
              <w:t>TC-LOGIN-008</w:t>
            </w:r>
          </w:p>
        </w:tc>
        <w:tc>
          <w:tcPr>
            <w:tcW w:type="dxa" w:w="2160"/>
          </w:tcPr>
          <w:p>
            <w:r>
              <w:t>Designed</w:t>
            </w:r>
          </w:p>
        </w:tc>
      </w:tr>
      <w:tr>
        <w:tc>
          <w:tcPr>
            <w:tcW w:type="dxa" w:w="2160"/>
          </w:tcPr>
          <w:p>
            <w:r>
              <w:t>REQ-REWARD-005</w:t>
            </w:r>
          </w:p>
        </w:tc>
        <w:tc>
          <w:tcPr>
            <w:tcW w:type="dxa" w:w="2160"/>
          </w:tcPr>
          <w:p>
            <w:r>
              <w:t>TR-REWARD-001</w:t>
            </w:r>
          </w:p>
        </w:tc>
        <w:tc>
          <w:tcPr>
            <w:tcW w:type="dxa" w:w="2160"/>
          </w:tcPr>
          <w:p>
            <w:r>
              <w:t>TC-REWARD-008</w:t>
            </w:r>
          </w:p>
        </w:tc>
        <w:tc>
          <w:tcPr>
            <w:tcW w:type="dxa" w:w="2160"/>
          </w:tcPr>
          <w:p>
            <w:r>
              <w:t>Designed</w:t>
            </w:r>
          </w:p>
        </w:tc>
      </w:tr>
      <w:tr>
        <w:tc>
          <w:tcPr>
            <w:tcW w:type="dxa" w:w="2160"/>
          </w:tcPr>
          <w:p>
            <w:r>
              <w:t>REQ-REWARD-005</w:t>
            </w:r>
          </w:p>
        </w:tc>
        <w:tc>
          <w:tcPr>
            <w:tcW w:type="dxa" w:w="2160"/>
          </w:tcPr>
          <w:p>
            <w:r>
              <w:t>TR-REWARD-005</w:t>
            </w:r>
          </w:p>
        </w:tc>
        <w:tc>
          <w:tcPr>
            <w:tcW w:type="dxa" w:w="2160"/>
          </w:tcPr>
          <w:p>
            <w:r>
              <w:t>TC-REWARD-009</w:t>
            </w:r>
          </w:p>
        </w:tc>
        <w:tc>
          <w:tcPr>
            <w:tcW w:type="dxa" w:w="2160"/>
          </w:tcPr>
          <w:p>
            <w:r>
              <w:t>Designed</w:t>
            </w:r>
          </w:p>
        </w:tc>
      </w:tr>
      <w:tr>
        <w:tc>
          <w:tcPr>
            <w:tcW w:type="dxa" w:w="2160"/>
          </w:tcPr>
          <w:p>
            <w:r>
              <w:t>REQ-BLOG-005</w:t>
            </w:r>
          </w:p>
        </w:tc>
        <w:tc>
          <w:tcPr>
            <w:tcW w:type="dxa" w:w="2160"/>
          </w:tcPr>
          <w:p>
            <w:r>
              <w:t>TR-BLOG-001</w:t>
            </w:r>
          </w:p>
        </w:tc>
        <w:tc>
          <w:tcPr>
            <w:tcW w:type="dxa" w:w="2160"/>
          </w:tcPr>
          <w:p>
            <w:r>
              <w:t>TC-BLOG-008</w:t>
            </w:r>
          </w:p>
        </w:tc>
        <w:tc>
          <w:tcPr>
            <w:tcW w:type="dxa" w:w="2160"/>
          </w:tcPr>
          <w:p>
            <w:r>
              <w:t>Designed</w:t>
            </w:r>
          </w:p>
        </w:tc>
      </w:tr>
      <w:tr>
        <w:tc>
          <w:tcPr>
            <w:tcW w:type="dxa" w:w="2160"/>
          </w:tcPr>
          <w:p>
            <w:r>
              <w:t>REQ-BLOG-005</w:t>
            </w:r>
          </w:p>
        </w:tc>
        <w:tc>
          <w:tcPr>
            <w:tcW w:type="dxa" w:w="2160"/>
          </w:tcPr>
          <w:p>
            <w:r>
              <w:t>TR-BLOG-002</w:t>
            </w:r>
          </w:p>
        </w:tc>
        <w:tc>
          <w:tcPr>
            <w:tcW w:type="dxa" w:w="2160"/>
          </w:tcPr>
          <w:p>
            <w:r>
              <w:t>TC-BLOG-009</w:t>
            </w:r>
          </w:p>
        </w:tc>
        <w:tc>
          <w:tcPr>
            <w:tcW w:type="dxa" w:w="2160"/>
          </w:tcPr>
          <w:p>
            <w:r>
              <w:t>Designed</w:t>
            </w:r>
          </w:p>
        </w:tc>
      </w:tr>
      <w:tr>
        <w:tc>
          <w:tcPr>
            <w:tcW w:type="dxa" w:w="2160"/>
          </w:tcPr>
          <w:p>
            <w:r>
              <w:t>REQ-CAMP-005</w:t>
            </w:r>
          </w:p>
        </w:tc>
        <w:tc>
          <w:tcPr>
            <w:tcW w:type="dxa" w:w="2160"/>
          </w:tcPr>
          <w:p>
            <w:r>
              <w:t>TR-CAMP-001</w:t>
            </w:r>
          </w:p>
        </w:tc>
        <w:tc>
          <w:tcPr>
            <w:tcW w:type="dxa" w:w="2160"/>
          </w:tcPr>
          <w:p>
            <w:r>
              <w:t>TC-CAMP-010</w:t>
            </w:r>
          </w:p>
        </w:tc>
        <w:tc>
          <w:tcPr>
            <w:tcW w:type="dxa" w:w="2160"/>
          </w:tcPr>
          <w:p>
            <w:r>
              <w:t>Designed</w:t>
            </w:r>
          </w:p>
        </w:tc>
      </w:tr>
      <w:tr>
        <w:tc>
          <w:tcPr>
            <w:tcW w:type="dxa" w:w="2160"/>
          </w:tcPr>
          <w:p>
            <w:r>
              <w:t>REQ-KYC-005</w:t>
            </w:r>
          </w:p>
        </w:tc>
        <w:tc>
          <w:tcPr>
            <w:tcW w:type="dxa" w:w="2160"/>
          </w:tcPr>
          <w:p>
            <w:r>
              <w:t>TR-KYC-002</w:t>
            </w:r>
          </w:p>
        </w:tc>
        <w:tc>
          <w:tcPr>
            <w:tcW w:type="dxa" w:w="2160"/>
          </w:tcPr>
          <w:p>
            <w:r>
              <w:t>TC-KYC-003</w:t>
            </w:r>
          </w:p>
        </w:tc>
        <w:tc>
          <w:tcPr>
            <w:tcW w:type="dxa" w:w="2160"/>
          </w:tcPr>
          <w:p>
            <w:r>
              <w:t>Designed</w:t>
            </w:r>
          </w:p>
        </w:tc>
      </w:tr>
      <w:tr>
        <w:tc>
          <w:tcPr>
            <w:tcW w:type="dxa" w:w="2160"/>
          </w:tcPr>
          <w:p>
            <w:r>
              <w:t>REQ-KYC-005</w:t>
            </w:r>
          </w:p>
        </w:tc>
        <w:tc>
          <w:tcPr>
            <w:tcW w:type="dxa" w:w="2160"/>
          </w:tcPr>
          <w:p>
            <w:r>
              <w:t>TR-KYC-002</w:t>
            </w:r>
          </w:p>
        </w:tc>
        <w:tc>
          <w:tcPr>
            <w:tcW w:type="dxa" w:w="2160"/>
          </w:tcPr>
          <w:p>
            <w:r>
              <w:t>TC-KYC-004</w:t>
            </w:r>
          </w:p>
        </w:tc>
        <w:tc>
          <w:tcPr>
            <w:tcW w:type="dxa" w:w="2160"/>
          </w:tcPr>
          <w:p>
            <w:r>
              <w:t>Designed</w:t>
            </w:r>
          </w:p>
        </w:tc>
      </w:tr>
      <w:tr>
        <w:tc>
          <w:tcPr>
            <w:tcW w:type="dxa" w:w="2160"/>
          </w:tcPr>
          <w:p>
            <w:r>
              <w:t>REQ-CAMP-006</w:t>
            </w:r>
          </w:p>
        </w:tc>
        <w:tc>
          <w:tcPr>
            <w:tcW w:type="dxa" w:w="2160"/>
          </w:tcPr>
          <w:p>
            <w:r/>
          </w:p>
        </w:tc>
        <w:tc>
          <w:tcPr>
            <w:tcW w:type="dxa" w:w="2160"/>
          </w:tcPr>
          <w:p>
            <w:r/>
          </w:p>
        </w:tc>
        <w:tc>
          <w:tcPr>
            <w:tcW w:type="dxa" w:w="2160"/>
          </w:tcPr>
          <w:p>
            <w:r>
              <w:t>Ngoài phạm vi Phase 1</w:t>
            </w:r>
          </w:p>
        </w:tc>
      </w:tr>
    </w:tbl>
    <w:p>
      <w:pPr>
        <w:pStyle w:val="Heading1"/>
      </w:pPr>
      <w:r>
        <w:t>6. Phân tích lỗi</w:t>
      </w:r>
    </w:p>
    <w:p>
      <w:r>
        <w:t>Tổng hợp 34 test case Fail (module Blog, Campaign, KYC) cho thấy các module này chưa hoàn thiện trên build v1.0. Nhóm đã ghi nhận 12 lỗi tương ứng trong sheet Bug Log của file Test Case; chi tiết như sau:</w:t>
      </w:r>
    </w:p>
    <w:p>
      <w:pPr>
        <w:pStyle w:val="Heading2"/>
      </w:pPr>
      <w:r>
        <w:t>6.1 Danh sách lỗi phát hiện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Bug ID</w:t>
            </w:r>
          </w:p>
        </w:tc>
        <w:tc>
          <w:tcPr>
            <w:tcW w:type="dxa" w:w="1440"/>
          </w:tcPr>
          <w:p>
            <w:r/>
            <w:r>
              <w:rPr>
                <w:b/>
              </w:rPr>
              <w:t>Module</w:t>
            </w:r>
          </w:p>
        </w:tc>
        <w:tc>
          <w:tcPr>
            <w:tcW w:type="dxa" w:w="1440"/>
          </w:tcPr>
          <w:p>
            <w:r/>
            <w:r>
              <w:rPr>
                <w:b/>
              </w:rPr>
              <w:t>Mô tả lỗi</w:t>
            </w:r>
          </w:p>
        </w:tc>
        <w:tc>
          <w:tcPr>
            <w:tcW w:type="dxa" w:w="1440"/>
          </w:tcPr>
          <w:p>
            <w:r/>
            <w:r>
              <w:rPr>
                <w:b/>
              </w:rPr>
              <w:t>Mức độ</w:t>
            </w:r>
          </w:p>
        </w:tc>
        <w:tc>
          <w:tcPr>
            <w:tcW w:type="dxa" w:w="1440"/>
          </w:tcPr>
          <w:p>
            <w:r/>
            <w:r>
              <w:rPr>
                <w:b/>
              </w:rPr>
              <w:t>Test Case liên quan</w:t>
            </w:r>
          </w:p>
        </w:tc>
        <w:tc>
          <w:tcPr>
            <w:tcW w:type="dxa" w:w="1440"/>
          </w:tcPr>
          <w:p>
            <w:r/>
            <w:r>
              <w:rPr>
                <w:b/>
              </w:rPr>
              <w:t>Trạng thái</w:t>
            </w:r>
          </w:p>
        </w:tc>
      </w:tr>
      <w:tr>
        <w:tc>
          <w:tcPr>
            <w:tcW w:type="dxa" w:w="1440"/>
          </w:tcPr>
          <w:p>
            <w:r>
              <w:t>BUG-001</w:t>
            </w:r>
          </w:p>
        </w:tc>
        <w:tc>
          <w:tcPr>
            <w:tcW w:type="dxa" w:w="1440"/>
          </w:tcPr>
          <w:p>
            <w:r>
              <w:t>Blog</w:t>
            </w:r>
          </w:p>
        </w:tc>
        <w:tc>
          <w:tcPr>
            <w:tcW w:type="dxa" w:w="1440"/>
          </w:tcPr>
          <w:p>
            <w:r>
              <w:t>Không tạo được bài viết blog mới</w:t>
            </w:r>
          </w:p>
        </w:tc>
        <w:tc>
          <w:tcPr>
            <w:tcW w:type="dxa" w:w="1440"/>
          </w:tcPr>
          <w:p>
            <w:r>
              <w:t>Critical</w:t>
            </w:r>
          </w:p>
        </w:tc>
        <w:tc>
          <w:tcPr>
            <w:tcW w:type="dxa" w:w="1440"/>
          </w:tcPr>
          <w:p>
            <w:r>
              <w:t>TC-BLOG-001, TC-BLOG-008</w:t>
            </w:r>
          </w:p>
        </w:tc>
        <w:tc>
          <w:tcPr>
            <w:tcW w:type="dxa" w:w="1440"/>
          </w:tcPr>
          <w:p>
            <w:r>
              <w:t>Open</w:t>
            </w:r>
          </w:p>
        </w:tc>
      </w:tr>
      <w:tr>
        <w:tc>
          <w:tcPr>
            <w:tcW w:type="dxa" w:w="1440"/>
          </w:tcPr>
          <w:p>
            <w:r>
              <w:t>BUG-002</w:t>
            </w:r>
          </w:p>
        </w:tc>
        <w:tc>
          <w:tcPr>
            <w:tcW w:type="dxa" w:w="1440"/>
          </w:tcPr>
          <w:p>
            <w:r>
              <w:t>Blog</w:t>
            </w:r>
          </w:p>
        </w:tc>
        <w:tc>
          <w:tcPr>
            <w:tcW w:type="dxa" w:w="1440"/>
          </w:tcPr>
          <w:p>
            <w:r>
              <w:t>Sửa và xóa bài viết không có hiệu lực</w:t>
            </w:r>
          </w:p>
        </w:tc>
        <w:tc>
          <w:tcPr>
            <w:tcW w:type="dxa" w:w="1440"/>
          </w:tcPr>
          <w:p>
            <w:r>
              <w:t>High</w:t>
            </w:r>
          </w:p>
        </w:tc>
        <w:tc>
          <w:tcPr>
            <w:tcW w:type="dxa" w:w="1440"/>
          </w:tcPr>
          <w:p>
            <w:r>
              <w:t>TC-BLOG-004, TC-BLOG-005, TC-BLOG-006</w:t>
            </w:r>
          </w:p>
        </w:tc>
        <w:tc>
          <w:tcPr>
            <w:tcW w:type="dxa" w:w="1440"/>
          </w:tcPr>
          <w:p>
            <w:r>
              <w:t>Open</w:t>
            </w:r>
          </w:p>
        </w:tc>
      </w:tr>
      <w:tr>
        <w:tc>
          <w:tcPr>
            <w:tcW w:type="dxa" w:w="1440"/>
          </w:tcPr>
          <w:p>
            <w:r>
              <w:t>BUG-003</w:t>
            </w:r>
          </w:p>
        </w:tc>
        <w:tc>
          <w:tcPr>
            <w:tcW w:type="dxa" w:w="1440"/>
          </w:tcPr>
          <w:p>
            <w:r>
              <w:t>Blog</w:t>
            </w:r>
          </w:p>
        </w:tc>
        <w:tc>
          <w:tcPr>
            <w:tcW w:type="dxa" w:w="1440"/>
          </w:tcPr>
          <w:p>
            <w:r>
              <w:t>Thiếu kiểm tra dữ liệu bắt buộc và kích thước ảnh</w:t>
            </w:r>
          </w:p>
        </w:tc>
        <w:tc>
          <w:tcPr>
            <w:tcW w:type="dxa" w:w="1440"/>
          </w:tcPr>
          <w:p>
            <w:r>
              <w:t>Medium</w:t>
            </w:r>
          </w:p>
        </w:tc>
        <w:tc>
          <w:tcPr>
            <w:tcW w:type="dxa" w:w="1440"/>
          </w:tcPr>
          <w:p>
            <w:r>
              <w:t>TC-BLOG-002, TC-BLOG-003, TC-BLOG-009</w:t>
            </w:r>
          </w:p>
        </w:tc>
        <w:tc>
          <w:tcPr>
            <w:tcW w:type="dxa" w:w="1440"/>
          </w:tcPr>
          <w:p>
            <w:r>
              <w:t>Open</w:t>
            </w:r>
          </w:p>
        </w:tc>
      </w:tr>
      <w:tr>
        <w:tc>
          <w:tcPr>
            <w:tcW w:type="dxa" w:w="1440"/>
          </w:tcPr>
          <w:p>
            <w:r>
              <w:t>BUG-004</w:t>
            </w:r>
          </w:p>
        </w:tc>
        <w:tc>
          <w:tcPr>
            <w:tcW w:type="dxa" w:w="1440"/>
          </w:tcPr>
          <w:p>
            <w:r>
              <w:t>Blog</w:t>
            </w:r>
          </w:p>
        </w:tc>
        <w:tc>
          <w:tcPr>
            <w:tcW w:type="dxa" w:w="1440"/>
          </w:tcPr>
          <w:p>
            <w:r>
              <w:t>Danh sách bài viết sắp xếp và hiển thị sai</w:t>
            </w:r>
          </w:p>
        </w:tc>
        <w:tc>
          <w:tcPr>
            <w:tcW w:type="dxa" w:w="1440"/>
          </w:tcPr>
          <w:p>
            <w:r>
              <w:t>Low</w:t>
            </w:r>
          </w:p>
        </w:tc>
        <w:tc>
          <w:tcPr>
            <w:tcW w:type="dxa" w:w="1440"/>
          </w:tcPr>
          <w:p>
            <w:r>
              <w:t>TC-BLOG-007, TC-BLOG-010</w:t>
            </w:r>
          </w:p>
        </w:tc>
        <w:tc>
          <w:tcPr>
            <w:tcW w:type="dxa" w:w="1440"/>
          </w:tcPr>
          <w:p>
            <w:r>
              <w:t>Open</w:t>
            </w:r>
          </w:p>
        </w:tc>
      </w:tr>
      <w:tr>
        <w:tc>
          <w:tcPr>
            <w:tcW w:type="dxa" w:w="1440"/>
          </w:tcPr>
          <w:p>
            <w:r>
              <w:t>BUG-005</w:t>
            </w:r>
          </w:p>
        </w:tc>
        <w:tc>
          <w:tcPr>
            <w:tcW w:type="dxa" w:w="1440"/>
          </w:tcPr>
          <w:p>
            <w:r>
              <w:t>Campaign</w:t>
            </w:r>
          </w:p>
        </w:tc>
        <w:tc>
          <w:tcPr>
            <w:tcW w:type="dxa" w:w="1440"/>
          </w:tcPr>
          <w:p>
            <w:r>
              <w:t>Không tạo được campaign mới</w:t>
            </w:r>
          </w:p>
        </w:tc>
        <w:tc>
          <w:tcPr>
            <w:tcW w:type="dxa" w:w="1440"/>
          </w:tcPr>
          <w:p>
            <w:r>
              <w:t>Critical</w:t>
            </w:r>
          </w:p>
        </w:tc>
        <w:tc>
          <w:tcPr>
            <w:tcW w:type="dxa" w:w="1440"/>
          </w:tcPr>
          <w:p>
            <w:r>
              <w:t>TC-CAMP-001</w:t>
            </w:r>
          </w:p>
        </w:tc>
        <w:tc>
          <w:tcPr>
            <w:tcW w:type="dxa" w:w="1440"/>
          </w:tcPr>
          <w:p>
            <w:r>
              <w:t>Open</w:t>
            </w:r>
          </w:p>
        </w:tc>
      </w:tr>
      <w:tr>
        <w:tc>
          <w:tcPr>
            <w:tcW w:type="dxa" w:w="1440"/>
          </w:tcPr>
          <w:p>
            <w:r>
              <w:t>BUG-006</w:t>
            </w:r>
          </w:p>
        </w:tc>
        <w:tc>
          <w:tcPr>
            <w:tcW w:type="dxa" w:w="1440"/>
          </w:tcPr>
          <w:p>
            <w:r>
              <w:t>Campaign</w:t>
            </w:r>
          </w:p>
        </w:tc>
        <w:tc>
          <w:tcPr>
            <w:tcW w:type="dxa" w:w="1440"/>
          </w:tcPr>
          <w:p>
            <w:r>
              <w:t>Thiếu kiểm tra tên, mục tiêu gây quỹ và thời gian</w:t>
            </w:r>
          </w:p>
        </w:tc>
        <w:tc>
          <w:tcPr>
            <w:tcW w:type="dxa" w:w="1440"/>
          </w:tcPr>
          <w:p>
            <w:r>
              <w:t>High</w:t>
            </w:r>
          </w:p>
        </w:tc>
        <w:tc>
          <w:tcPr>
            <w:tcW w:type="dxa" w:w="1440"/>
          </w:tcPr>
          <w:p>
            <w:r>
              <w:t>TC-CAMP-002, TC-CAMP-003, TC-CAMP-011</w:t>
            </w:r>
          </w:p>
        </w:tc>
        <w:tc>
          <w:tcPr>
            <w:tcW w:type="dxa" w:w="1440"/>
          </w:tcPr>
          <w:p>
            <w:r>
              <w:t>Open</w:t>
            </w:r>
          </w:p>
        </w:tc>
      </w:tr>
      <w:tr>
        <w:tc>
          <w:tcPr>
            <w:tcW w:type="dxa" w:w="1440"/>
          </w:tcPr>
          <w:p>
            <w:r>
              <w:t>BUG-007</w:t>
            </w:r>
          </w:p>
        </w:tc>
        <w:tc>
          <w:tcPr>
            <w:tcW w:type="dxa" w:w="1440"/>
          </w:tcPr>
          <w:p>
            <w:r>
              <w:t>Campaign</w:t>
            </w:r>
          </w:p>
        </w:tc>
        <w:tc>
          <w:tcPr>
            <w:tcW w:type="dxa" w:w="1440"/>
          </w:tcPr>
          <w:p>
            <w:r>
              <w:t>Sửa campaign không cập nhật, tiến độ gây quỹ tính sai</w:t>
            </w:r>
          </w:p>
        </w:tc>
        <w:tc>
          <w:tcPr>
            <w:tcW w:type="dxa" w:w="1440"/>
          </w:tcPr>
          <w:p>
            <w:r>
              <w:t>High</w:t>
            </w:r>
          </w:p>
        </w:tc>
        <w:tc>
          <w:tcPr>
            <w:tcW w:type="dxa" w:w="1440"/>
          </w:tcPr>
          <w:p>
            <w:r>
              <w:t>TC-CAMP-004, TC-CAMP-005, TC-CAMP-010</w:t>
            </w:r>
          </w:p>
        </w:tc>
        <w:tc>
          <w:tcPr>
            <w:tcW w:type="dxa" w:w="1440"/>
          </w:tcPr>
          <w:p>
            <w:r>
              <w:t>Open</w:t>
            </w:r>
          </w:p>
        </w:tc>
      </w:tr>
      <w:tr>
        <w:tc>
          <w:tcPr>
            <w:tcW w:type="dxa" w:w="1440"/>
          </w:tcPr>
          <w:p>
            <w:r>
              <w:t>BUG-008</w:t>
            </w:r>
          </w:p>
        </w:tc>
        <w:tc>
          <w:tcPr>
            <w:tcW w:type="dxa" w:w="1440"/>
          </w:tcPr>
          <w:p>
            <w:r>
              <w:t>Campaign</w:t>
            </w:r>
          </w:p>
        </w:tc>
        <w:tc>
          <w:tcPr>
            <w:tcW w:type="dxa" w:w="1440"/>
          </w:tcPr>
          <w:p>
            <w:r>
              <w:t>Danh sách, tìm kiếm, lọc và đổi trạng thái sai</w:t>
            </w:r>
          </w:p>
        </w:tc>
        <w:tc>
          <w:tcPr>
            <w:tcW w:type="dxa" w:w="1440"/>
          </w:tcPr>
          <w:p>
            <w:r>
              <w:t>Medium</w:t>
            </w:r>
          </w:p>
        </w:tc>
        <w:tc>
          <w:tcPr>
            <w:tcW w:type="dxa" w:w="1440"/>
          </w:tcPr>
          <w:p>
            <w:r>
              <w:t>TC-CAMP-006, TC-CAMP-007, TC-CAMP-008, TC-CAMP-009, TC-CAMP-012</w:t>
            </w:r>
          </w:p>
        </w:tc>
        <w:tc>
          <w:tcPr>
            <w:tcW w:type="dxa" w:w="1440"/>
          </w:tcPr>
          <w:p>
            <w:r>
              <w:t>Open</w:t>
            </w:r>
          </w:p>
        </w:tc>
      </w:tr>
      <w:tr>
        <w:tc>
          <w:tcPr>
            <w:tcW w:type="dxa" w:w="1440"/>
          </w:tcPr>
          <w:p>
            <w:r>
              <w:t>BUG-009</w:t>
            </w:r>
          </w:p>
        </w:tc>
        <w:tc>
          <w:tcPr>
            <w:tcW w:type="dxa" w:w="1440"/>
          </w:tcPr>
          <w:p>
            <w:r>
              <w:t>KYC</w:t>
            </w:r>
          </w:p>
        </w:tc>
        <w:tc>
          <w:tcPr>
            <w:tcW w:type="dxa" w:w="1440"/>
          </w:tcPr>
          <w:p>
            <w:r>
              <w:t>Không upload được tài liệu KYC</w:t>
            </w:r>
          </w:p>
        </w:tc>
        <w:tc>
          <w:tcPr>
            <w:tcW w:type="dxa" w:w="1440"/>
          </w:tcPr>
          <w:p>
            <w:r>
              <w:t>Critical</w:t>
            </w:r>
          </w:p>
        </w:tc>
        <w:tc>
          <w:tcPr>
            <w:tcW w:type="dxa" w:w="1440"/>
          </w:tcPr>
          <w:p>
            <w:r>
              <w:t>TC-KYC-001, TC-KYC-002, TC-KYC-011</w:t>
            </w:r>
          </w:p>
        </w:tc>
        <w:tc>
          <w:tcPr>
            <w:tcW w:type="dxa" w:w="1440"/>
          </w:tcPr>
          <w:p>
            <w:r>
              <w:t>Open</w:t>
            </w:r>
          </w:p>
        </w:tc>
      </w:tr>
      <w:tr>
        <w:tc>
          <w:tcPr>
            <w:tcW w:type="dxa" w:w="1440"/>
          </w:tcPr>
          <w:p>
            <w:r>
              <w:t>BUG-010</w:t>
            </w:r>
          </w:p>
        </w:tc>
        <w:tc>
          <w:tcPr>
            <w:tcW w:type="dxa" w:w="1440"/>
          </w:tcPr>
          <w:p>
            <w:r>
              <w:t>KYC</w:t>
            </w:r>
          </w:p>
        </w:tc>
        <w:tc>
          <w:tcPr>
            <w:tcW w:type="dxa" w:w="1440"/>
          </w:tcPr>
          <w:p>
            <w:r>
              <w:t>Thiếu kiểm tra dung lượng và định dạng file</w:t>
            </w:r>
          </w:p>
        </w:tc>
        <w:tc>
          <w:tcPr>
            <w:tcW w:type="dxa" w:w="1440"/>
          </w:tcPr>
          <w:p>
            <w:r>
              <w:t>High</w:t>
            </w:r>
          </w:p>
        </w:tc>
        <w:tc>
          <w:tcPr>
            <w:tcW w:type="dxa" w:w="1440"/>
          </w:tcPr>
          <w:p>
            <w:r>
              <w:t>TC-KYC-003, TC-KYC-004</w:t>
            </w:r>
          </w:p>
        </w:tc>
        <w:tc>
          <w:tcPr>
            <w:tcW w:type="dxa" w:w="1440"/>
          </w:tcPr>
          <w:p>
            <w:r>
              <w:t>Open</w:t>
            </w:r>
          </w:p>
        </w:tc>
      </w:tr>
      <w:tr>
        <w:tc>
          <w:tcPr>
            <w:tcW w:type="dxa" w:w="1440"/>
          </w:tcPr>
          <w:p>
            <w:r>
              <w:t>BUG-011</w:t>
            </w:r>
          </w:p>
        </w:tc>
        <w:tc>
          <w:tcPr>
            <w:tcW w:type="dxa" w:w="1440"/>
          </w:tcPr>
          <w:p>
            <w:r>
              <w:t>KYC</w:t>
            </w:r>
          </w:p>
        </w:tc>
        <w:tc>
          <w:tcPr>
            <w:tcW w:type="dxa" w:w="1440"/>
          </w:tcPr>
          <w:p>
            <w:r>
              <w:t>Trạng thái KYC và thao tác duyệt/từ chối không cập nhật</w:t>
            </w:r>
          </w:p>
        </w:tc>
        <w:tc>
          <w:tcPr>
            <w:tcW w:type="dxa" w:w="1440"/>
          </w:tcPr>
          <w:p>
            <w:r>
              <w:t>Medium</w:t>
            </w:r>
          </w:p>
        </w:tc>
        <w:tc>
          <w:tcPr>
            <w:tcW w:type="dxa" w:w="1440"/>
          </w:tcPr>
          <w:p>
            <w:r>
              <w:t>TC-KYC-005, TC-KYC-006, TC-KYC-007, TC-KYC-008</w:t>
            </w:r>
          </w:p>
        </w:tc>
        <w:tc>
          <w:tcPr>
            <w:tcW w:type="dxa" w:w="1440"/>
          </w:tcPr>
          <w:p>
            <w:r>
              <w:t>Open</w:t>
            </w:r>
          </w:p>
        </w:tc>
      </w:tr>
      <w:tr>
        <w:tc>
          <w:tcPr>
            <w:tcW w:type="dxa" w:w="1440"/>
          </w:tcPr>
          <w:p>
            <w:r>
              <w:t>BUG-012</w:t>
            </w:r>
          </w:p>
        </w:tc>
        <w:tc>
          <w:tcPr>
            <w:tcW w:type="dxa" w:w="1440"/>
          </w:tcPr>
          <w:p>
            <w:r>
              <w:t>KYC</w:t>
            </w:r>
          </w:p>
        </w:tc>
        <w:tc>
          <w:tcPr>
            <w:tcW w:type="dxa" w:w="1440"/>
          </w:tcPr>
          <w:p>
            <w:r>
              <w:t>Không gửi thông báo duyệt/từ chối, không có lịch sử KYC</w:t>
            </w:r>
          </w:p>
        </w:tc>
        <w:tc>
          <w:tcPr>
            <w:tcW w:type="dxa" w:w="1440"/>
          </w:tcPr>
          <w:p>
            <w:r>
              <w:t>Low</w:t>
            </w:r>
          </w:p>
        </w:tc>
        <w:tc>
          <w:tcPr>
            <w:tcW w:type="dxa" w:w="1440"/>
          </w:tcPr>
          <w:p>
            <w:r>
              <w:t>TC-KYC-009, TC-KYC-010, TC-KYC-012</w:t>
            </w:r>
          </w:p>
        </w:tc>
        <w:tc>
          <w:tcPr>
            <w:tcW w:type="dxa" w:w="1440"/>
          </w:tcPr>
          <w:p>
            <w:r>
              <w:t>Open</w:t>
            </w:r>
          </w:p>
        </w:tc>
      </w:tr>
    </w:tbl>
    <w:p>
      <w:pPr>
        <w:pStyle w:val="Heading2"/>
      </w:pPr>
      <w:r>
        <w:t>6.2 Nhận xét</w:t>
      </w:r>
    </w:p>
    <w:p>
      <w:r>
        <w:t>- Mức độ: 3 Critical, 4 High, 3 Medium, 2 Low. Ba lỗi Critical đều nằm ở luồng must-have (tạo bài viết, tạo campaign, upload hồ sơ KYC) nên cần ưu tiên sửa trước khi nghiệm thu.</w:t>
      </w:r>
    </w:p>
    <w:p>
      <w:r>
        <w:t>- Nguyên nhân chính: các màn hình Blog, Campaign và KYC trên build v1.0 mới là giao diện, chưa nối đầy đủ API/CSDL; phần lớn lỗi thuộc nhóm "thao tác không được lưu" và "thiếu thông báo validate".</w:t>
      </w:r>
    </w:p>
    <w:p>
      <w:r>
        <w:t>- Module Login và Reward không phát hiện lỗi ở lần chạy này (20/20 test case Pass).</w:t>
      </w:r>
    </w:p>
    <w:p>
      <w:pPr>
        <w:pStyle w:val="Heading2"/>
      </w:pPr>
      <w:r>
        <w:t>6.3 Khuyến nghị</w:t>
      </w:r>
    </w:p>
    <w:p>
      <w:r>
        <w:t>- Sửa nhóm lỗi Critical/High trong sprint tiếp theo, chạy lại (retest) 19 test case liên quan ở build v1.1 và cập nhật cột Retest Result.</w:t>
      </w:r>
    </w:p>
    <w:p>
      <w:r>
        <w:t>- Bổ sung lớp validation dùng chung cho các form (bắt buộc nhập, giới hạn dung lượng/định dạng file, giá trị âm) để tránh lặp lại lỗi giữa các module.</w:t>
      </w:r>
    </w:p>
    <w:p>
      <w:r>
        <w:t>- Bổ sung kiểm thử tự động Playwright cho 3 luồng must-have để phát hiện sớm lỗi hồi quy sau khi sửa.</w:t>
      </w:r>
    </w:p>
    <w:p>
      <w:pPr>
        <w:pStyle w:val="Heading1"/>
      </w:pPr>
      <w:r>
        <w:t>7. Kết luận</w:t>
      </w:r>
    </w:p>
    <w:p>
      <w:r>
        <w:t>Kết quả kiểm thử cho thấy hệ thống đáp ứng tốt các luồng chính của module Login và Reward (20/20 test case Pass), trong khi module Blog, Campaign và KYC chưa hoàn thiện trên build v1.0 (34/34 test case Fail). Báo cáo phản ánh trung thực kết quả thực thi thay vì chỉ ghi nhận các trường hợp đạt. Nhóm đã ghi nhận 12 lỗi (3 Critical, 4 High, 3 Medium, 2 Low) trong Bug Log; các lỗi này cần được khắc phục và retest trước khi nghiệm thu chính thức.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