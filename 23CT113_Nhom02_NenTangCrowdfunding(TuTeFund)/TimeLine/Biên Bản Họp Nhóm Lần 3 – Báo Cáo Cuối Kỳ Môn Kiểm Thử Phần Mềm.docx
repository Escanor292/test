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TRƯỜNG ĐẠI HỌC LẠC HỒNG - KHOA CÔNG NGHỆ THÔNG TIN</w:t>
      </w:r>
    </w:p>
    <w:p>
      <w:r>
        <w:rPr>
          <w:rFonts w:ascii="Times New Roman" w:hAnsi="Times New Roman"/>
          <w:sz w:val="24"/>
        </w:rPr>
        <w:t>Học phần: Kiểm thử và Đảm bảo Chất lượng Phần mềm | Lớp: 23CT113 - Nhóm: Nhóm 02</w:t>
      </w:r>
    </w:p>
    <w:p>
      <w:pPr>
        <w:jc w:val="center"/>
      </w:pPr>
      <w:r>
        <w:rPr>
          <w:rFonts w:ascii="Times New Roman" w:hAnsi="Times New Roman"/>
          <w:b/>
          <w:sz w:val="24"/>
        </w:rPr>
        <w:t>BIÊN BẢN HỌP NHÓM LẦN 3 — TỔNG KẾT THỰC THI KIỂM THỨ &amp; ĐÓNG GÓI HỒ SƠ BÁO CÁO</w:t>
      </w:r>
    </w:p>
    <w:p>
      <w:r>
        <w:rPr>
          <w:rFonts w:ascii="Times New Roman" w:hAnsi="Times New Roman"/>
          <w:sz w:val="24"/>
        </w:rPr>
        <w:t>1. THÔNG TIN CHUNG BUỔI HỌP</w:t>
      </w:r>
    </w:p>
    <w:p>
      <w:r>
        <w:rPr>
          <w:rFonts w:ascii="Times New Roman" w:hAnsi="Times New Roman"/>
          <w:sz w:val="24"/>
        </w:rPr>
        <w:t>• Thời gian: 08h30 – 11h30, Thứ Năm ngày 30/10/2026</w:t>
      </w:r>
    </w:p>
    <w:p>
      <w:r>
        <w:rPr>
          <w:rFonts w:ascii="Times New Roman" w:hAnsi="Times New Roman"/>
          <w:sz w:val="24"/>
        </w:rPr>
        <w:t>• Địa điểm / Hình thức: Phòng Lab CNTT, Trường Đại học Lạc Hồng &amp; Google Meet</w:t>
      </w:r>
    </w:p>
    <w:p>
      <w:r>
        <w:rPr>
          <w:rFonts w:ascii="Times New Roman" w:hAnsi="Times New Roman"/>
          <w:sz w:val="24"/>
        </w:rPr>
        <w:t>• Chủ trì cuộc họp: Nguyễn Quách Phú Tài (123000609 - Trưởng nhóm)</w:t>
      </w:r>
    </w:p>
    <w:p>
      <w:r>
        <w:rPr>
          <w:rFonts w:ascii="Times New Roman" w:hAnsi="Times New Roman"/>
          <w:sz w:val="24"/>
        </w:rPr>
        <w:t>• Thư ký ghi chép: Bùi Đặng Quốc Khánh (123001005)</w:t>
      </w:r>
    </w:p>
    <w:p>
      <w:r>
        <w:rPr>
          <w:rFonts w:ascii="Times New Roman" w:hAnsi="Times New Roman"/>
          <w:sz w:val="24"/>
        </w:rPr>
        <w:t>• Thành phần tham dự: Đầy đủ 5/5 thành viên (Nguyễn Quách Phú Tài, Trần Xuân Ân, Bùi Đặng Quốc Khánh, Nguyễn Trung Tiến, Nguyễn Khánh Du)</w:t>
      </w:r>
    </w:p>
    <w:p>
      <w:r>
        <w:rPr>
          <w:rFonts w:ascii="Times New Roman" w:hAnsi="Times New Roman"/>
          <w:sz w:val="24"/>
        </w:rPr>
        <w:t>• Đề tài: Nền tảng Crowdfunding gây quỹ cộng đồng (Tử Tế Fund) | Web Demo: https://test-gamma-azure-65.vercel.app</w:t>
      </w:r>
    </w:p>
    <w:p>
      <w:r>
        <w:rPr>
          <w:rFonts w:ascii="Times New Roman" w:hAnsi="Times New Roman"/>
          <w:sz w:val="24"/>
        </w:rPr>
        <w:t>2. NỘI DUNG VÀ MỤC ĐÍCH CUỘC HỌP</w:t>
      </w:r>
    </w:p>
    <w:p>
      <w:r>
        <w:rPr>
          <w:rFonts w:ascii="Times New Roman" w:hAnsi="Times New Roman"/>
          <w:sz w:val="24"/>
        </w:rPr>
        <w:t>• Tổng kết kết quả thực thi kiểm thử thực tế trên toàn bộ 105 Test Cases (93 TC đã chạy, 12 TC để trống kết quả do giới hạn thiết bị/thanh toán thật)</w:t>
      </w:r>
    </w:p>
    <w:p>
      <w:r>
        <w:rPr>
          <w:rFonts w:ascii="Times New Roman" w:hAnsi="Times New Roman"/>
          <w:sz w:val="24"/>
        </w:rPr>
        <w:t>• Rà soát và phân loại 4 Bug Reports (BUG-001 -&gt; BUG-004) sinh từ các ca kiểm thử FAIL thực tế</w:t>
      </w:r>
    </w:p>
    <w:p>
      <w:r>
        <w:rPr>
          <w:rFonts w:ascii="Times New Roman" w:hAnsi="Times New Roman"/>
          <w:sz w:val="24"/>
        </w:rPr>
        <w:t>• Nghiệm thu hồ sơ kiểm thử: Excel, Word, PPT và đóng gói nộp bài</w:t>
      </w:r>
    </w:p>
    <w:p>
      <w:r>
        <w:rPr>
          <w:rFonts w:ascii="Times New Roman" w:hAnsi="Times New Roman"/>
          <w:sz w:val="24"/>
        </w:rPr>
        <w:t>3. TÓM TẮT DIỄN BIẾN VÀ THẢO LUẬN</w:t>
      </w:r>
    </w:p>
    <w:p>
      <w:r>
        <w:rPr>
          <w:rFonts w:ascii="Times New Roman" w:hAnsi="Times New Roman"/>
          <w:sz w:val="24"/>
        </w:rPr>
        <w:t>- Tổng kết số liệu thực tế: 89 PASS (95.7%), 4 FAIL (4.3%), 0 BLOCKED trên 93 TCs đã thực thi</w:t>
      </w:r>
    </w:p>
    <w:p>
      <w:r>
        <w:rPr>
          <w:rFonts w:ascii="Times New Roman" w:hAnsi="Times New Roman"/>
          <w:sz w:val="24"/>
        </w:rPr>
        <w:t>- Tỷ lệ PASS 95.7% trên các TC đã thực thi đạt và vượt chỉ tiêu chất lượng đề ra ban đầu (≥ 85.0%)</w:t>
      </w:r>
    </w:p>
    <w:p>
      <w:r>
        <w:rPr>
          <w:rFonts w:ascii="Times New Roman" w:hAnsi="Times New Roman"/>
          <w:sz w:val="24"/>
        </w:rPr>
        <w:t>- 4 Bug Reports gồm 2 High (cổng MoMo/VNPay trả HTTP 410 ESCROW_BANK_ONLY), 1 Medium (polling WebRTC 1.2s), 1 Low (thiếu validate độ dài góp ý trên UI)</w:t>
      </w:r>
    </w:p>
    <w:p>
      <w:r>
        <w:rPr>
          <w:rFonts w:ascii="Times New Roman" w:hAnsi="Times New Roman"/>
          <w:sz w:val="24"/>
        </w:rPr>
        <w:t>- Đánh giá đóng góp: Toàn bộ 5/5 thành viên đều hoàn thành xuất sắc nhiệm vụ (đóng góp 100% - 20%/người)</w:t>
      </w:r>
    </w:p>
    <w:p>
      <w:r>
        <w:rPr>
          <w:rFonts w:ascii="Times New Roman" w:hAnsi="Times New Roman"/>
          <w:sz w:val="24"/>
        </w:rPr>
        <w:t>4. PHÂN CÔNG CÔNG VIỆC VÀ KẾT LUẬN</w:t>
      </w:r>
    </w:p>
    <w:p>
      <w:r>
        <w:rPr>
          <w:rFonts w:ascii="Times New Roman" w:hAnsi="Times New Roman"/>
          <w:sz w:val="24"/>
        </w:rPr>
        <w:t>✔ Trưởng nhóm Nguyễn Quách Phú Tài chịu trách nhiệm đóng gói toàn bộ hồ sơ lên GitHub repository</w:t>
      </w:r>
    </w:p>
    <w:p>
      <w:r>
        <w:rPr>
          <w:rFonts w:ascii="Times New Roman" w:hAnsi="Times New Roman"/>
          <w:sz w:val="24"/>
        </w:rPr>
        <w:t>✔ Hoàn tất báo cáo cuối kỳ Báo Cáo Word_23CT113_Nhom02.docx và slide thuyết trình PPT</w:t>
      </w:r>
    </w:p>
    <w:p>
      <w:r>
        <w:rPr>
          <w:rFonts w:ascii="Times New Roman" w:hAnsi="Times New Roman"/>
          <w:sz w:val="24"/>
        </w:rPr>
        <w:t>Biên bản kết thúc vào lúc 11h30 cùng ngày. Toàn thể 5 thành viên đã đọc lại, đồng thuận 100% và ký tên xác nhận.</w:t>
      </w:r>
    </w:p>
    <w:p>
      <w:r>
        <w:rPr>
          <w:rFonts w:ascii="Times New Roman" w:hAnsi="Times New Roman"/>
          <w:sz w:val="24"/>
        </w:rPr>
        <w:t xml:space="preserve">   THƯ KÝ CUỘC HỌP                                                                             TRƯỞNG NHÓM</w:t>
      </w:r>
    </w:p>
    <w:p>
      <w:r>
        <w:rPr>
          <w:rFonts w:ascii="Times New Roman" w:hAnsi="Times New Roman"/>
          <w:sz w:val="24"/>
        </w:rPr>
        <w:t>Bùi Đặng Quốc Khánh                                                                    Nguyễn Quách Phú Tài</w:t>
      </w:r>
    </w:p>
    <w:p>
      <w:pPr>
        <w:spacing w:before="20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orig_BB3.docx_image1.jpg"/>
                    <pic:cNvPicPr/>
                  </pic:nvPicPr>
                  <pic:blipFill>
                    <a:blip r:embed="rId9"/>
                    <a:stretch>
                      <a:fillRect/>
                    </a:stretch>
                  </pic:blipFill>
                  <pic:spPr>
                    <a:xfrm>
                      <a:off x="0" y="0"/>
                      <a:ext cx="5029200" cy="3143250"/>
                    </a:xfrm>
                    <a:prstGeom prst="rect"/>
                  </pic:spPr>
                </pic:pic>
              </a:graphicData>
            </a:graphic>
          </wp:inline>
        </w:drawing>
      </w:r>
    </w:p>
    <w:p>
      <w:pPr>
        <w:spacing w:after="200"/>
        <w:jc w:val="center"/>
      </w:pPr>
      <w:r>
        <w:rPr>
          <w:rFonts w:ascii="Times New Roman" w:hAnsi="Times New Roman"/>
          <w:i/>
          <w:sz w:val="22"/>
        </w:rPr>
        <w:t>Hình 3. Phiên họp nhóm lần 3 – ngày 29/10/2026: Nghiệm thu kết quả kiểm thử 89 PASS / 4 FAIL / 12 Chưa chạy, tổng hợp báo cáo và đóng gói hồ sơ đồ án</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