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TRƯỜNG ĐẠI HỌC LẠC HỒNG - KHOA CÔNG NGHỆ THÔNG TIN</w:t>
      </w:r>
    </w:p>
    <w:p>
      <w:r>
        <w:rPr>
          <w:rFonts w:ascii="Times New Roman" w:hAnsi="Times New Roman"/>
          <w:sz w:val="24"/>
        </w:rPr>
        <w:t>Học phần: Kiểm thử và Đảm bảo Chất lượng Phần mềm | Lớp: 23CT113 - Nhóm: Nhóm 02</w:t>
      </w:r>
    </w:p>
    <w:p>
      <w:pPr>
        <w:jc w:val="center"/>
      </w:pPr>
      <w:r>
        <w:rPr>
          <w:rFonts w:ascii="Times New Roman" w:hAnsi="Times New Roman"/>
          <w:b/>
          <w:sz w:val="24"/>
        </w:rPr>
        <w:t>BIÊN BẢN HỌP NHÓM LẦN 1 — PHÂN CHIA NHIỆM VỤ &amp; THỐNG NHẤT TEST PLAN</w:t>
      </w:r>
    </w:p>
    <w:p>
      <w:r>
        <w:rPr>
          <w:rFonts w:ascii="Times New Roman" w:hAnsi="Times New Roman"/>
          <w:sz w:val="24"/>
        </w:rPr>
        <w:t>1. THÔNG TIN CHUNG BUỔI HỌP</w:t>
      </w:r>
    </w:p>
    <w:p>
      <w:r>
        <w:rPr>
          <w:rFonts w:ascii="Times New Roman" w:hAnsi="Times New Roman"/>
          <w:sz w:val="24"/>
        </w:rPr>
        <w:t>• Thời gian: 08h30 – 11h30, Thứ Bảy ngày 18/10/2026</w:t>
      </w:r>
    </w:p>
    <w:p>
      <w:r>
        <w:rPr>
          <w:rFonts w:ascii="Times New Roman" w:hAnsi="Times New Roman"/>
          <w:sz w:val="24"/>
        </w:rPr>
        <w:t>• Địa điểm / Hình thức: Phòng Lab CNTT, Trường Đại học Lạc Hồng &amp; Google Meet</w:t>
      </w:r>
    </w:p>
    <w:p>
      <w:r>
        <w:rPr>
          <w:rFonts w:ascii="Times New Roman" w:hAnsi="Times New Roman"/>
          <w:sz w:val="24"/>
        </w:rPr>
        <w:t>• Chủ trì cuộc họp: Nguyễn Quách Phú Tài (123000609 - Trưởng nhóm)</w:t>
      </w:r>
    </w:p>
    <w:p>
      <w:r>
        <w:rPr>
          <w:rFonts w:ascii="Times New Roman" w:hAnsi="Times New Roman"/>
          <w:sz w:val="24"/>
        </w:rPr>
        <w:t>• Thư ký ghi chép: Bùi Đặng Quốc Khánh (123001005)</w:t>
      </w:r>
    </w:p>
    <w:p>
      <w:r>
        <w:rPr>
          <w:rFonts w:ascii="Times New Roman" w:hAnsi="Times New Roman"/>
          <w:sz w:val="24"/>
        </w:rPr>
        <w:t>• Thành phần tham dự: Đầy đủ 5/5 thành viên (Nguyễn Quách Phú Tài, Trần Xuân Ân, Bùi Đặng Quốc Khánh, Nguyễn Trung Tiến, Nguyễn Khánh Du)</w:t>
      </w:r>
    </w:p>
    <w:p>
      <w:r>
        <w:rPr>
          <w:rFonts w:ascii="Times New Roman" w:hAnsi="Times New Roman"/>
          <w:sz w:val="24"/>
        </w:rPr>
        <w:t>• Đề tài: Nền tảng Crowdfunding gây quỹ cộng đồng (Tử Tế Fund) | Web Demo: https://test-gamma-azure-65.vercel.app</w:t>
      </w:r>
    </w:p>
    <w:p>
      <w:r>
        <w:rPr>
          <w:rFonts w:ascii="Times New Roman" w:hAnsi="Times New Roman"/>
          <w:sz w:val="24"/>
        </w:rPr>
        <w:t>2. NỘI DUNG VÀ MỤC ĐÍCH CUỘC HỌP</w:t>
      </w:r>
    </w:p>
    <w:p>
      <w:r>
        <w:rPr>
          <w:rFonts w:ascii="Times New Roman" w:hAnsi="Times New Roman"/>
          <w:sz w:val="24"/>
        </w:rPr>
        <w:t>• Thống nhất mục tiêu kiểm thử nền tảng gây quỹ cộng đồng Tử Tế Fund</w:t>
      </w:r>
    </w:p>
    <w:p>
      <w:r>
        <w:rPr>
          <w:rFonts w:ascii="Times New Roman" w:hAnsi="Times New Roman"/>
          <w:sz w:val="24"/>
        </w:rPr>
        <w:t>• Phân chia 10 phân hệ nghiệp vụ cho 5 thành viên (tổng cộng 42 TR &amp; 105 TC)</w:t>
      </w:r>
    </w:p>
    <w:p>
      <w:r>
        <w:rPr>
          <w:rFonts w:ascii="Times New Roman" w:hAnsi="Times New Roman"/>
          <w:sz w:val="24"/>
        </w:rPr>
        <w:t>• Thống nhất quy trình Review chéo vòng tròn và cam kết hoàn thành thực tế 100%</w:t>
      </w:r>
    </w:p>
    <w:p>
      <w:r>
        <w:rPr>
          <w:rFonts w:ascii="Times New Roman" w:hAnsi="Times New Roman"/>
          <w:sz w:val="24"/>
        </w:rPr>
        <w:t>3. TÓM TẮT DIỄN BIẾN VÀ THẢO LUẬN</w:t>
      </w:r>
    </w:p>
    <w:p>
      <w:r>
        <w:rPr>
          <w:rFonts w:ascii="Times New Roman" w:hAnsi="Times New Roman"/>
          <w:sz w:val="24"/>
        </w:rPr>
        <w:t>- Trưởng nhóm Nguyễn Quách Phú Tài trình bày cấu trúc mã nguồn Next.js 15, Prisma ORM và Web Demo https://test-gamma-azure-65.vercel.app</w:t>
      </w:r>
    </w:p>
    <w:p>
      <w:r>
        <w:rPr>
          <w:rFonts w:ascii="Times New Roman" w:hAnsi="Times New Roman"/>
          <w:sz w:val="24"/>
        </w:rPr>
        <w:t>- Thành viên thảo luận về phạm vi: 10 phân hệ gồm AUTH, KYC, CAMP, REWARD, PLEDGE, CERT, COMM, BLOG, CHAT, ADMIN</w:t>
      </w:r>
    </w:p>
    <w:p>
      <w:r>
        <w:rPr>
          <w:rFonts w:ascii="Times New Roman" w:hAnsi="Times New Roman"/>
          <w:sz w:val="24"/>
        </w:rPr>
        <w:t>- Thống nhất chỉ số chất lượng đề ra: Tỷ lệ Pass thực tế phải đạt tối thiểu ≥ 85.0%, không dùng kết quả ảo</w:t>
      </w:r>
    </w:p>
    <w:p>
      <w:r>
        <w:rPr>
          <w:rFonts w:ascii="Times New Roman" w:hAnsi="Times New Roman"/>
          <w:sz w:val="24"/>
        </w:rPr>
        <w:t>4. PHÂN CÔNG CÔNG VIỆC VÀ KẾT LUẬN</w:t>
      </w:r>
    </w:p>
    <w:p>
      <w:r>
        <w:rPr>
          <w:rFonts w:ascii="Times New Roman" w:hAnsi="Times New Roman"/>
          <w:sz w:val="24"/>
        </w:rPr>
        <w:t>✔ Nguyễn Quách Phú Tài: Phụ trách AUTH &amp; KYC (TR-001 -&gt; TR-009, 23 TC), review cho Trần Xuân Ân</w:t>
      </w:r>
    </w:p>
    <w:p>
      <w:r>
        <w:rPr>
          <w:rFonts w:ascii="Times New Roman" w:hAnsi="Times New Roman"/>
          <w:sz w:val="24"/>
        </w:rPr>
        <w:t>✔ Trần Xuân Ân: Phụ trách CAMP &amp; REWARD (TR-010 -&gt; TR-018, 24 TC), review cho Bùi Đặng Quốc Khánh</w:t>
      </w:r>
    </w:p>
    <w:p>
      <w:r>
        <w:rPr>
          <w:rFonts w:ascii="Times New Roman" w:hAnsi="Times New Roman"/>
          <w:sz w:val="24"/>
        </w:rPr>
        <w:t>✔ Bùi Đặng Quốc Khánh: Phụ trách PLEDGE &amp; CERT (TR-019 -&gt; TR-027, 20 TC), review cho Nguyễn Trung Tiến</w:t>
      </w:r>
    </w:p>
    <w:p>
      <w:r>
        <w:rPr>
          <w:rFonts w:ascii="Times New Roman" w:hAnsi="Times New Roman"/>
          <w:sz w:val="24"/>
        </w:rPr>
        <w:t>✔ Nguyễn Trung Tiến: Phụ trách COMM &amp; BLOG (TR-028 -&gt; TR-035, 23 TC), review cho Nguyễn Khánh Du</w:t>
      </w:r>
    </w:p>
    <w:p>
      <w:r>
        <w:rPr>
          <w:rFonts w:ascii="Times New Roman" w:hAnsi="Times New Roman"/>
          <w:sz w:val="24"/>
        </w:rPr>
        <w:t>✔ Nguyễn Khánh Du: Phụ trách CHAT &amp; ADMIN (TR-036 -&gt; TR-042, 15 TC), review cho Nguyễn Quách Phú Tài</w:t>
      </w:r>
    </w:p>
    <w:p>
      <w:r>
        <w:rPr>
          <w:rFonts w:ascii="Times New Roman" w:hAnsi="Times New Roman"/>
          <w:sz w:val="24"/>
        </w:rPr>
        <w:t>Biên bản kết thúc vào lúc 11h30 cùng ngày. Toàn thể 5 thành viên đã đọc lại, đồng thuận 100% và ký tên xác nhận.</w:t>
      </w:r>
    </w:p>
    <w:p>
      <w:r>
        <w:rPr>
          <w:rFonts w:ascii="Times New Roman" w:hAnsi="Times New Roman"/>
          <w:sz w:val="24"/>
        </w:rPr>
        <w:t xml:space="preserve">   THƯ KÝ CUỘC HỌP                                                                             TRƯỞNG NHÓM</w:t>
      </w:r>
    </w:p>
    <w:p>
      <w:r>
        <w:rPr>
          <w:rFonts w:ascii="Times New Roman" w:hAnsi="Times New Roman"/>
          <w:sz w:val="24"/>
        </w:rPr>
        <w:t>Bùi Đặng Quốc Khánh                                                                    Nguyễn Quách Phú Tài</w:t>
      </w:r>
    </w:p>
    <w:p>
      <w:r>
        <w:rPr>
          <w:rFonts w:ascii="Times New Roman" w:hAnsi="Times New Roman"/>
          <w:sz w:val="24"/>
        </w:rPr>
        <w:t>5. HÌNH ẢNH MINH CHỨNG PHIÊN HỌP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_BB1.docx_imag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</w:rPr>
        <w:t>Hình 1. Phiên họp nhóm lần 1 – ngày 18/10/2026: Thống nhất đề tài Tử Tế Fund và phân công xây dựng Test Plan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